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141D" w14:textId="77777777" w:rsidR="00B568B7" w:rsidRDefault="00000000">
      <w:pPr>
        <w:pStyle w:val="Title"/>
      </w:pPr>
      <w:r>
        <w:t>Setup A Static Effective Sample Size Report</w:t>
      </w:r>
    </w:p>
    <w:p w14:paraId="240A5B8D" w14:textId="77777777" w:rsidR="00B568B7" w:rsidRDefault="00000000">
      <w:r>
        <w:t>Setup: setup_a</w:t>
      </w:r>
    </w:p>
    <w:p w14:paraId="3C6700D9" w14:textId="77777777" w:rsidR="00B568B7" w:rsidRDefault="00000000">
      <w:r>
        <w:t>Report timestamp: 20260417_150440</w:t>
      </w:r>
    </w:p>
    <w:p w14:paraId="56984964" w14:textId="77777777" w:rsidR="00B568B7" w:rsidRDefault="00000000">
      <w:r>
        <w:t>Source notebook: setup_A_static_effective_sample_size.ipynb</w:t>
      </w:r>
    </w:p>
    <w:p w14:paraId="2B4462E3" w14:textId="77777777" w:rsidR="00B568B7" w:rsidRDefault="00000000">
      <w:pPr>
        <w:pStyle w:val="Heading1"/>
      </w:pPr>
      <w:r>
        <w:t>Executive summary</w:t>
      </w:r>
    </w:p>
    <w:p w14:paraId="799264F8" w14:textId="77777777" w:rsidR="00B568B7" w:rsidRDefault="00000000">
      <w:r>
        <w:t>Setup A is treated as a static optical sampling problem. The report uses a cylindrical first-order sampling-volume approximation to examine how penetration depth and bulk density set the effective sampled mass in a stationary powder bed. The main result is that effective sample size increases linearly with both penetration depth and density when illuminated area is fixed.</w:t>
      </w:r>
    </w:p>
    <w:p w14:paraId="00387B61" w14:textId="77777777" w:rsidR="00B568B7" w:rsidRDefault="00000000">
      <w:pPr>
        <w:pStyle w:val="Heading1"/>
      </w:pPr>
      <w:r>
        <w:t>Key parameters</w:t>
      </w:r>
    </w:p>
    <w:p w14:paraId="11E1E054" w14:textId="77777777" w:rsidR="00B568B7" w:rsidRDefault="00000000">
      <w:pPr>
        <w:pStyle w:val="ListBullet"/>
      </w:pPr>
      <w:r>
        <w:t>Probe diameter (mm): 5</w:t>
      </w:r>
    </w:p>
    <w:p w14:paraId="2167B0D0" w14:textId="77777777" w:rsidR="00B568B7" w:rsidRDefault="00000000">
      <w:pPr>
        <w:pStyle w:val="ListBullet"/>
      </w:pPr>
      <w:r>
        <w:t>Penetration depth range (mm): 0.1 to 2.0</w:t>
      </w:r>
    </w:p>
    <w:p w14:paraId="21F6E98C" w14:textId="77777777" w:rsidR="00B568B7" w:rsidRDefault="00000000">
      <w:pPr>
        <w:pStyle w:val="ListBullet"/>
      </w:pPr>
      <w:r>
        <w:t>Penetration depth step (mm): 0.1</w:t>
      </w:r>
    </w:p>
    <w:p w14:paraId="186A5E94" w14:textId="77777777" w:rsidR="00B568B7" w:rsidRDefault="00000000">
      <w:pPr>
        <w:pStyle w:val="ListBullet"/>
      </w:pPr>
      <w:r>
        <w:t>Bulk densities (g/cm^3): 0.4, 0.5, 0.6</w:t>
      </w:r>
    </w:p>
    <w:p w14:paraId="43BB0884" w14:textId="77777777" w:rsidR="00B568B7" w:rsidRDefault="00000000">
      <w:pPr>
        <w:pStyle w:val="Heading2"/>
      </w:pPr>
      <w:r>
        <w:t>Background</w:t>
      </w:r>
    </w:p>
    <w:p w14:paraId="794284FE" w14:textId="77777777" w:rsidR="00B568B7" w:rsidRDefault="00000000">
      <w:r>
        <w:t>Setup A represents a static powder bed measured with a contact or near-contact diffuse reflectance NIR probe. In this configuration, powder motion is neglected during acquisition, so the optical interaction zone can be approximated from probe geometry and effective penetration depth.</w:t>
      </w:r>
    </w:p>
    <w:p w14:paraId="07F50AB3" w14:textId="77777777" w:rsidR="00B568B7" w:rsidRDefault="00000000">
      <w:r>
        <w:t>Effective sample size matters because it links measured spectral response to how much material actually contributes to the signal. This directly influences interpretation, robustness, and representativity.</w:t>
      </w:r>
    </w:p>
    <w:p w14:paraId="5EA82368" w14:textId="77777777" w:rsidR="00B568B7" w:rsidRDefault="00000000">
      <w:r>
        <w:t>A static powder bed is conceptually the simplest setup because dynamic transport and re-sampling effects are absent in the first approximation. The remaining challenge is optical interaction geometry.</w:t>
      </w:r>
    </w:p>
    <w:p w14:paraId="73633754" w14:textId="77777777" w:rsidR="00B568B7" w:rsidRDefault="00000000">
      <w:r>
        <w:t>It is important to distinguish the geometric interaction volume from the true optical sensitivity distribution. Real diffuse reflectance sampling is non-uniform with depth and lateral position. This notebook starts with a cylindrical approximation to provide a clear first-order model for sensitivity analysis and order-of-magnitude understanding.</w:t>
      </w:r>
    </w:p>
    <w:p w14:paraId="404E7698" w14:textId="77777777" w:rsidR="00B568B7" w:rsidRDefault="00000000">
      <w:pPr>
        <w:pStyle w:val="Heading2"/>
      </w:pPr>
      <w:r>
        <w:lastRenderedPageBreak/>
        <w:t>Objective</w:t>
      </w:r>
    </w:p>
    <w:p w14:paraId="1D288069" w14:textId="77777777" w:rsidR="00B568B7" w:rsidRDefault="00000000">
      <w:r>
        <w:t>Simulate sampled volume and sampled mass for a 5 mm circular probe as a function of effective penetration depth from 0.1 mm to 2.0 mm, and examine the influence of powder bulk density.</w:t>
      </w:r>
    </w:p>
    <w:p w14:paraId="35D2F1CB" w14:textId="77777777" w:rsidR="00B568B7" w:rsidRDefault="00000000">
      <w:pPr>
        <w:pStyle w:val="Heading2"/>
      </w:pPr>
      <w:r>
        <w:t>Theory</w:t>
      </w:r>
    </w:p>
    <w:p w14:paraId="7892D4AE" w14:textId="77777777" w:rsidR="00B568B7" w:rsidRDefault="00000000">
      <w:r>
        <w:t>For a circular probe window:</w:t>
      </w:r>
    </w:p>
    <w:p w14:paraId="33F6128B" w14:textId="77777777" w:rsidR="00B568B7" w:rsidRDefault="00000000">
      <w:r>
        <w:rPr>
          <w:noProof/>
        </w:rPr>
        <w:drawing>
          <wp:inline distT="0" distB="0" distL="0" distR="0" wp14:anchorId="327C836E" wp14:editId="6DCAD8CB">
            <wp:extent cx="5257800" cy="1282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37BD" w14:textId="77777777" w:rsidR="00B568B7" w:rsidRDefault="00000000">
      <w:r>
        <w:t>First-generation sampled volume approximation:</w:t>
      </w:r>
    </w:p>
    <w:p w14:paraId="5B910DF3" w14:textId="77777777" w:rsidR="00B568B7" w:rsidRDefault="00000000">
      <w:r>
        <w:rPr>
          <w:noProof/>
        </w:rPr>
        <w:drawing>
          <wp:inline distT="0" distB="0" distL="0" distR="0" wp14:anchorId="19EBC8AD" wp14:editId="057E621A">
            <wp:extent cx="5257800" cy="86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F746" w14:textId="77777777" w:rsidR="00B568B7" w:rsidRDefault="00000000">
      <w:r>
        <w:t>Sampled mass approximation:</w:t>
      </w:r>
    </w:p>
    <w:p w14:paraId="79AB1AA8" w14:textId="77777777" w:rsidR="00B568B7" w:rsidRDefault="00000000">
      <w:r>
        <w:rPr>
          <w:noProof/>
        </w:rPr>
        <w:drawing>
          <wp:inline distT="0" distB="0" distL="0" distR="0" wp14:anchorId="5C863D56" wp14:editId="24EBE76F">
            <wp:extent cx="5257800" cy="7699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A441" w14:textId="77777777" w:rsidR="00B568B7" w:rsidRDefault="00000000">
      <w:r>
        <w:t>Symbols and units:</w:t>
      </w:r>
    </w:p>
    <w:p w14:paraId="62EC29F4" w14:textId="77777777" w:rsidR="00B568B7" w:rsidRDefault="00000000">
      <w:pPr>
        <w:pStyle w:val="ListBullet"/>
      </w:pPr>
      <w:r>
        <w:t>D_probe: probe window diameter [m]</w:t>
      </w:r>
    </w:p>
    <w:p w14:paraId="19125567" w14:textId="77777777" w:rsidR="00B568B7" w:rsidRDefault="00000000">
      <w:pPr>
        <w:pStyle w:val="ListBullet"/>
      </w:pPr>
      <w:r>
        <w:t>A_probe: probe area [m^2]</w:t>
      </w:r>
    </w:p>
    <w:p w14:paraId="6F630923" w14:textId="77777777" w:rsidR="00B568B7" w:rsidRDefault="00000000">
      <w:pPr>
        <w:pStyle w:val="ListBullet"/>
      </w:pPr>
      <w:r>
        <w:t>d_pen: effective penetration depth [m]</w:t>
      </w:r>
    </w:p>
    <w:p w14:paraId="456270CF" w14:textId="77777777" w:rsidR="00B568B7" w:rsidRDefault="00000000">
      <w:pPr>
        <w:pStyle w:val="ListBullet"/>
      </w:pPr>
      <w:r>
        <w:t>rho_bulk: bulk density [kg/m^3]</w:t>
      </w:r>
    </w:p>
    <w:p w14:paraId="6C8EA105" w14:textId="77777777" w:rsidR="00B568B7" w:rsidRDefault="00000000">
      <w:pPr>
        <w:pStyle w:val="ListBullet"/>
      </w:pPr>
      <w:r>
        <w:t>V_sample: sampled volume [m^3]</w:t>
      </w:r>
    </w:p>
    <w:p w14:paraId="36C42544" w14:textId="77777777" w:rsidR="00B568B7" w:rsidRDefault="00000000">
      <w:pPr>
        <w:pStyle w:val="ListBullet"/>
      </w:pPr>
      <w:r>
        <w:t>m_sample: sampled mass [kg]</w:t>
      </w:r>
    </w:p>
    <w:p w14:paraId="1DD683A3" w14:textId="77777777" w:rsidR="00B568B7" w:rsidRDefault="00000000">
      <w:r>
        <w:t>This is a first-generation geometric approximation. The true optical sensitivity distribution is not perfectly cylindrical.</w:t>
      </w:r>
    </w:p>
    <w:p w14:paraId="4984C733" w14:textId="77777777" w:rsidR="00B568B7" w:rsidRDefault="00000000">
      <w:pPr>
        <w:pStyle w:val="Heading2"/>
      </w:pPr>
      <w:r>
        <w:t>Assumptions</w:t>
      </w:r>
    </w:p>
    <w:p w14:paraId="05DAD835" w14:textId="77777777" w:rsidR="00B568B7" w:rsidRDefault="00000000">
      <w:pPr>
        <w:pStyle w:val="ListBullet"/>
      </w:pPr>
      <w:r>
        <w:t>static powder bed</w:t>
      </w:r>
    </w:p>
    <w:p w14:paraId="37A51337" w14:textId="77777777" w:rsidR="00B568B7" w:rsidRDefault="00000000">
      <w:pPr>
        <w:pStyle w:val="ListBullet"/>
      </w:pPr>
      <w:r>
        <w:t>uniform bulk density</w:t>
      </w:r>
    </w:p>
    <w:p w14:paraId="52DEF407" w14:textId="77777777" w:rsidR="00B568B7" w:rsidRDefault="00000000">
      <w:pPr>
        <w:pStyle w:val="ListBullet"/>
      </w:pPr>
      <w:r>
        <w:lastRenderedPageBreak/>
        <w:t>circular probe window</w:t>
      </w:r>
    </w:p>
    <w:p w14:paraId="4E44A295" w14:textId="77777777" w:rsidR="00B568B7" w:rsidRDefault="00000000">
      <w:pPr>
        <w:pStyle w:val="ListBullet"/>
      </w:pPr>
      <w:r>
        <w:t>uniform effective penetration depth</w:t>
      </w:r>
    </w:p>
    <w:p w14:paraId="3A1E1980" w14:textId="77777777" w:rsidR="00B568B7" w:rsidRDefault="00000000">
      <w:pPr>
        <w:pStyle w:val="ListBullet"/>
      </w:pPr>
      <w:r>
        <w:t>cylindrical optical interaction volume approximation</w:t>
      </w:r>
    </w:p>
    <w:p w14:paraId="2FC52881" w14:textId="77777777" w:rsidR="00B568B7" w:rsidRDefault="00000000">
      <w:pPr>
        <w:pStyle w:val="ListBullet"/>
      </w:pPr>
      <w:r>
        <w:t>no particle motion during acquisition</w:t>
      </w:r>
    </w:p>
    <w:p w14:paraId="39AFB102" w14:textId="77777777" w:rsidR="00B568B7" w:rsidRDefault="00000000">
      <w:pPr>
        <w:pStyle w:val="ListBullet"/>
      </w:pPr>
      <w:r>
        <w:t>no resampling</w:t>
      </w:r>
    </w:p>
    <w:p w14:paraId="242672E5" w14:textId="77777777" w:rsidR="00B568B7" w:rsidRDefault="00000000">
      <w:pPr>
        <w:pStyle w:val="ListBullet"/>
      </w:pPr>
      <w:r>
        <w:t>no detailed radiative transfer model yet</w:t>
      </w:r>
    </w:p>
    <w:p w14:paraId="72127482" w14:textId="77777777" w:rsidR="00B568B7" w:rsidRDefault="00000000">
      <w:pPr>
        <w:pStyle w:val="Heading1"/>
      </w:pPr>
      <w:r>
        <w:t>Worked example</w:t>
      </w:r>
    </w:p>
    <w:p w14:paraId="490C9DB5" w14:textId="77777777" w:rsidR="00B568B7" w:rsidRDefault="00000000">
      <w:r>
        <w:t>A representative worked example is shown for a penetration depth of 1.0 mm and a bulk density of 0.5 g/cm^3. This gives one concrete reference point before the full static sweep is interpreted.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68B7" w14:paraId="34146004" w14:textId="77777777">
        <w:tc>
          <w:tcPr>
            <w:tcW w:w="2880" w:type="dxa"/>
          </w:tcPr>
          <w:p w14:paraId="040AF39C" w14:textId="77777777" w:rsidR="00B568B7" w:rsidRDefault="00000000">
            <w:r>
              <w:rPr>
                <w:b/>
                <w:sz w:val="18"/>
              </w:rPr>
              <w:t>Quantity</w:t>
            </w:r>
          </w:p>
        </w:tc>
        <w:tc>
          <w:tcPr>
            <w:tcW w:w="2880" w:type="dxa"/>
          </w:tcPr>
          <w:p w14:paraId="33306CC2" w14:textId="77777777" w:rsidR="00B568B7" w:rsidRDefault="00000000">
            <w:r>
              <w:rPr>
                <w:b/>
                <w:sz w:val="18"/>
              </w:rPr>
              <w:t>Value</w:t>
            </w:r>
          </w:p>
        </w:tc>
        <w:tc>
          <w:tcPr>
            <w:tcW w:w="2880" w:type="dxa"/>
          </w:tcPr>
          <w:p w14:paraId="63C91415" w14:textId="77777777" w:rsidR="00B568B7" w:rsidRDefault="00000000">
            <w:r>
              <w:rPr>
                <w:b/>
                <w:sz w:val="18"/>
              </w:rPr>
              <w:t>Unit</w:t>
            </w:r>
          </w:p>
        </w:tc>
      </w:tr>
      <w:tr w:rsidR="00B568B7" w14:paraId="14653355" w14:textId="77777777">
        <w:tc>
          <w:tcPr>
            <w:tcW w:w="2880" w:type="dxa"/>
          </w:tcPr>
          <w:p w14:paraId="0CB452FF" w14:textId="77777777" w:rsidR="00B568B7" w:rsidRDefault="00000000">
            <w:r>
              <w:rPr>
                <w:sz w:val="18"/>
              </w:rPr>
              <w:t>Bulk density</w:t>
            </w:r>
          </w:p>
        </w:tc>
        <w:tc>
          <w:tcPr>
            <w:tcW w:w="2880" w:type="dxa"/>
          </w:tcPr>
          <w:p w14:paraId="7CE0B66F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880" w:type="dxa"/>
          </w:tcPr>
          <w:p w14:paraId="53C3AA32" w14:textId="77777777" w:rsidR="00B568B7" w:rsidRDefault="00000000">
            <w:r>
              <w:rPr>
                <w:sz w:val="18"/>
              </w:rPr>
              <w:t>g/cm^3</w:t>
            </w:r>
          </w:p>
        </w:tc>
      </w:tr>
      <w:tr w:rsidR="00B568B7" w14:paraId="0D514B3E" w14:textId="77777777">
        <w:tc>
          <w:tcPr>
            <w:tcW w:w="2880" w:type="dxa"/>
          </w:tcPr>
          <w:p w14:paraId="096EFE54" w14:textId="77777777" w:rsidR="00B568B7" w:rsidRDefault="00000000">
            <w:r>
              <w:rPr>
                <w:sz w:val="18"/>
              </w:rPr>
              <w:t>Penetration depth</w:t>
            </w:r>
          </w:p>
        </w:tc>
        <w:tc>
          <w:tcPr>
            <w:tcW w:w="2880" w:type="dxa"/>
          </w:tcPr>
          <w:p w14:paraId="021F83B5" w14:textId="77777777" w:rsidR="00B568B7" w:rsidRDefault="00000000">
            <w:r>
              <w:rPr>
                <w:sz w:val="18"/>
              </w:rPr>
              <w:t>1.0</w:t>
            </w:r>
          </w:p>
        </w:tc>
        <w:tc>
          <w:tcPr>
            <w:tcW w:w="2880" w:type="dxa"/>
          </w:tcPr>
          <w:p w14:paraId="0E0C6A28" w14:textId="77777777" w:rsidR="00B568B7" w:rsidRDefault="00000000">
            <w:r>
              <w:rPr>
                <w:sz w:val="18"/>
              </w:rPr>
              <w:t>mm</w:t>
            </w:r>
          </w:p>
        </w:tc>
      </w:tr>
      <w:tr w:rsidR="00B568B7" w14:paraId="5815A3F8" w14:textId="77777777">
        <w:tc>
          <w:tcPr>
            <w:tcW w:w="2880" w:type="dxa"/>
          </w:tcPr>
          <w:p w14:paraId="02C03150" w14:textId="77777777" w:rsidR="00B568B7" w:rsidRDefault="00000000">
            <w:r>
              <w:rPr>
                <w:sz w:val="18"/>
              </w:rPr>
              <w:t>Illuminated area</w:t>
            </w:r>
          </w:p>
        </w:tc>
        <w:tc>
          <w:tcPr>
            <w:tcW w:w="2880" w:type="dxa"/>
          </w:tcPr>
          <w:p w14:paraId="22308ED9" w14:textId="77777777" w:rsidR="00B568B7" w:rsidRDefault="00000000">
            <w:r>
              <w:rPr>
                <w:sz w:val="18"/>
              </w:rPr>
              <w:t>0.1963</w:t>
            </w:r>
          </w:p>
        </w:tc>
        <w:tc>
          <w:tcPr>
            <w:tcW w:w="2880" w:type="dxa"/>
          </w:tcPr>
          <w:p w14:paraId="3BE4EAEF" w14:textId="77777777" w:rsidR="00B568B7" w:rsidRDefault="00000000">
            <w:r>
              <w:rPr>
                <w:sz w:val="18"/>
              </w:rPr>
              <w:t>cm^2</w:t>
            </w:r>
          </w:p>
        </w:tc>
      </w:tr>
      <w:tr w:rsidR="00B568B7" w14:paraId="1BDD14B0" w14:textId="77777777">
        <w:tc>
          <w:tcPr>
            <w:tcW w:w="2880" w:type="dxa"/>
          </w:tcPr>
          <w:p w14:paraId="5140566E" w14:textId="77777777" w:rsidR="00B568B7" w:rsidRDefault="00000000">
            <w:r>
              <w:rPr>
                <w:sz w:val="18"/>
              </w:rPr>
              <w:t>Sampled volume</w:t>
            </w:r>
          </w:p>
        </w:tc>
        <w:tc>
          <w:tcPr>
            <w:tcW w:w="2880" w:type="dxa"/>
          </w:tcPr>
          <w:p w14:paraId="2C40A509" w14:textId="77777777" w:rsidR="00B568B7" w:rsidRDefault="00000000">
            <w:r>
              <w:rPr>
                <w:sz w:val="18"/>
              </w:rPr>
              <w:t>0.0196</w:t>
            </w:r>
          </w:p>
        </w:tc>
        <w:tc>
          <w:tcPr>
            <w:tcW w:w="2880" w:type="dxa"/>
          </w:tcPr>
          <w:p w14:paraId="47081366" w14:textId="77777777" w:rsidR="00B568B7" w:rsidRDefault="00000000">
            <w:r>
              <w:rPr>
                <w:sz w:val="18"/>
              </w:rPr>
              <w:t>cm^3</w:t>
            </w:r>
          </w:p>
        </w:tc>
      </w:tr>
      <w:tr w:rsidR="00B568B7" w14:paraId="305DAACB" w14:textId="77777777">
        <w:tc>
          <w:tcPr>
            <w:tcW w:w="2880" w:type="dxa"/>
          </w:tcPr>
          <w:p w14:paraId="0B6F553E" w14:textId="77777777" w:rsidR="00B568B7" w:rsidRDefault="00000000">
            <w:r>
              <w:rPr>
                <w:sz w:val="18"/>
              </w:rPr>
              <w:t>Effective sample size</w:t>
            </w:r>
          </w:p>
        </w:tc>
        <w:tc>
          <w:tcPr>
            <w:tcW w:w="2880" w:type="dxa"/>
          </w:tcPr>
          <w:p w14:paraId="4925F2EE" w14:textId="77777777" w:rsidR="00B568B7" w:rsidRDefault="00000000">
            <w:r>
              <w:rPr>
                <w:sz w:val="18"/>
              </w:rPr>
              <w:t>9.8175</w:t>
            </w:r>
          </w:p>
        </w:tc>
        <w:tc>
          <w:tcPr>
            <w:tcW w:w="2880" w:type="dxa"/>
          </w:tcPr>
          <w:p w14:paraId="4FE57245" w14:textId="77777777" w:rsidR="00B568B7" w:rsidRDefault="00000000">
            <w:r>
              <w:rPr>
                <w:sz w:val="18"/>
              </w:rPr>
              <w:t>mg</w:t>
            </w:r>
          </w:p>
        </w:tc>
      </w:tr>
    </w:tbl>
    <w:p w14:paraId="146DEC8A" w14:textId="77777777" w:rsidR="00B568B7" w:rsidRDefault="00B568B7"/>
    <w:p w14:paraId="581825D9" w14:textId="77777777" w:rsidR="00B568B7" w:rsidRDefault="00000000">
      <w:pPr>
        <w:pStyle w:val="Heading1"/>
      </w:pPr>
      <w:r>
        <w:t>Model scenarios and sweep design</w:t>
      </w:r>
    </w:p>
    <w:p w14:paraId="3170ED1E" w14:textId="77777777" w:rsidR="00B568B7" w:rsidRDefault="00000000">
      <w:r>
        <w:t>The static sweep varies only two quantities: penetration depth and bulk density. The illuminated area is fixed by probe geometry, so the report isolates how optical depth and density convert directly into sampled volume and sampled mass.</w:t>
      </w:r>
    </w:p>
    <w:p w14:paraId="54457855" w14:textId="77777777" w:rsidR="00B568B7" w:rsidRDefault="00000000">
      <w:pPr>
        <w:pStyle w:val="ListBullet"/>
      </w:pPr>
      <w:r>
        <w:t>penetration depth from 0.1 to 2.0 mm in 0.1 mm steps</w:t>
      </w:r>
    </w:p>
    <w:p w14:paraId="082625F4" w14:textId="77777777" w:rsidR="00B568B7" w:rsidRDefault="00000000">
      <w:pPr>
        <w:pStyle w:val="ListBullet"/>
      </w:pPr>
      <w:r>
        <w:t>bulk-density scenarios of 0.4, 0.5, 0.6 g/cm^3</w:t>
      </w:r>
    </w:p>
    <w:p w14:paraId="3A8AC9A6" w14:textId="77777777" w:rsidR="00B568B7" w:rsidRDefault="00000000">
      <w:r>
        <w:t>This produces 60 modeled scenarios.</w:t>
      </w:r>
    </w:p>
    <w:p w14:paraId="7966AE22" w14:textId="77777777" w:rsidR="00B568B7" w:rsidRDefault="00000000">
      <w:pPr>
        <w:pStyle w:val="Heading1"/>
      </w:pPr>
      <w:r>
        <w:t>Selected results table</w:t>
      </w:r>
    </w:p>
    <w:p w14:paraId="73333D78" w14:textId="77777777" w:rsidR="00B568B7" w:rsidRDefault="00000000">
      <w:r>
        <w:t>The selected table below shows representative static scenarios spanning low, medium, and high penetration depth across the three density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2"/>
      </w:tblGrid>
      <w:tr w:rsidR="00B568B7" w14:paraId="32E9875F" w14:textId="77777777">
        <w:tc>
          <w:tcPr>
            <w:tcW w:w="2160" w:type="dxa"/>
          </w:tcPr>
          <w:p w14:paraId="0FCA0CD3" w14:textId="77777777" w:rsidR="00B568B7" w:rsidRDefault="00000000">
            <w:r>
              <w:rPr>
                <w:b/>
                <w:sz w:val="18"/>
              </w:rPr>
              <w:t>bulkdensityg_cm3</w:t>
            </w:r>
          </w:p>
        </w:tc>
        <w:tc>
          <w:tcPr>
            <w:tcW w:w="2160" w:type="dxa"/>
          </w:tcPr>
          <w:p w14:paraId="555AA13D" w14:textId="77777777" w:rsidR="00B568B7" w:rsidRDefault="00000000">
            <w:r>
              <w:rPr>
                <w:b/>
                <w:sz w:val="18"/>
              </w:rPr>
              <w:t>penetrationdepthmm</w:t>
            </w:r>
          </w:p>
        </w:tc>
        <w:tc>
          <w:tcPr>
            <w:tcW w:w="2160" w:type="dxa"/>
          </w:tcPr>
          <w:p w14:paraId="10E88FE8" w14:textId="77777777" w:rsidR="00B568B7" w:rsidRDefault="00000000">
            <w:r>
              <w:rPr>
                <w:b/>
                <w:sz w:val="18"/>
              </w:rPr>
              <w:t>sampledvolumecm3</w:t>
            </w:r>
          </w:p>
        </w:tc>
        <w:tc>
          <w:tcPr>
            <w:tcW w:w="2160" w:type="dxa"/>
          </w:tcPr>
          <w:p w14:paraId="44E57C97" w14:textId="77777777" w:rsidR="00B568B7" w:rsidRDefault="00000000">
            <w:r>
              <w:rPr>
                <w:b/>
                <w:sz w:val="18"/>
              </w:rPr>
              <w:t>effectivesamplesize_mg</w:t>
            </w:r>
          </w:p>
        </w:tc>
      </w:tr>
      <w:tr w:rsidR="00B568B7" w14:paraId="490CB9F4" w14:textId="77777777">
        <w:tc>
          <w:tcPr>
            <w:tcW w:w="2160" w:type="dxa"/>
          </w:tcPr>
          <w:p w14:paraId="43FB0B2C" w14:textId="77777777" w:rsidR="00B568B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10E871A7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405CBEE7" w14:textId="77777777" w:rsidR="00B568B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41147657" w14:textId="77777777" w:rsidR="00B568B7" w:rsidRDefault="00000000">
            <w:r>
              <w:rPr>
                <w:sz w:val="18"/>
              </w:rPr>
              <w:t>3.9270</w:t>
            </w:r>
          </w:p>
        </w:tc>
      </w:tr>
      <w:tr w:rsidR="00B568B7" w14:paraId="01C4A0E7" w14:textId="77777777">
        <w:tc>
          <w:tcPr>
            <w:tcW w:w="2160" w:type="dxa"/>
          </w:tcPr>
          <w:p w14:paraId="08469106" w14:textId="77777777" w:rsidR="00B568B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16363C51" w14:textId="77777777" w:rsidR="00B568B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39B4BE8D" w14:textId="77777777" w:rsidR="00B568B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65FEF9DE" w14:textId="77777777" w:rsidR="00B568B7" w:rsidRDefault="00000000">
            <w:r>
              <w:rPr>
                <w:sz w:val="18"/>
              </w:rPr>
              <w:t>7.8540</w:t>
            </w:r>
          </w:p>
        </w:tc>
      </w:tr>
      <w:tr w:rsidR="00B568B7" w14:paraId="24D95A2D" w14:textId="77777777">
        <w:tc>
          <w:tcPr>
            <w:tcW w:w="2160" w:type="dxa"/>
          </w:tcPr>
          <w:p w14:paraId="6F5D7CEE" w14:textId="77777777" w:rsidR="00B568B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708EAD72" w14:textId="77777777" w:rsidR="00B568B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2CA0F06B" w14:textId="77777777" w:rsidR="00B568B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3533F20B" w14:textId="77777777" w:rsidR="00B568B7" w:rsidRDefault="00000000">
            <w:r>
              <w:rPr>
                <w:sz w:val="18"/>
              </w:rPr>
              <w:t>15.7080</w:t>
            </w:r>
          </w:p>
        </w:tc>
      </w:tr>
      <w:tr w:rsidR="00B568B7" w14:paraId="4E5378D3" w14:textId="77777777">
        <w:tc>
          <w:tcPr>
            <w:tcW w:w="2160" w:type="dxa"/>
          </w:tcPr>
          <w:p w14:paraId="41654372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64D930BF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7B300266" w14:textId="77777777" w:rsidR="00B568B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7BD8FC49" w14:textId="77777777" w:rsidR="00B568B7" w:rsidRDefault="00000000">
            <w:r>
              <w:rPr>
                <w:sz w:val="18"/>
              </w:rPr>
              <w:t>4.9087</w:t>
            </w:r>
          </w:p>
        </w:tc>
      </w:tr>
      <w:tr w:rsidR="00B568B7" w14:paraId="1D645C4B" w14:textId="77777777">
        <w:tc>
          <w:tcPr>
            <w:tcW w:w="2160" w:type="dxa"/>
          </w:tcPr>
          <w:p w14:paraId="734F1DAD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3D326CAF" w14:textId="77777777" w:rsidR="00B568B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528052B6" w14:textId="77777777" w:rsidR="00B568B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1FF1E17E" w14:textId="77777777" w:rsidR="00B568B7" w:rsidRDefault="00000000">
            <w:r>
              <w:rPr>
                <w:sz w:val="18"/>
              </w:rPr>
              <w:t>9.8175</w:t>
            </w:r>
          </w:p>
        </w:tc>
      </w:tr>
      <w:tr w:rsidR="00B568B7" w14:paraId="4CAA1FB8" w14:textId="77777777">
        <w:tc>
          <w:tcPr>
            <w:tcW w:w="2160" w:type="dxa"/>
          </w:tcPr>
          <w:p w14:paraId="2E356198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50EDCE79" w14:textId="77777777" w:rsidR="00B568B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4E16D205" w14:textId="77777777" w:rsidR="00B568B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5C83F064" w14:textId="77777777" w:rsidR="00B568B7" w:rsidRDefault="00000000">
            <w:r>
              <w:rPr>
                <w:sz w:val="18"/>
              </w:rPr>
              <w:t>19.6350</w:t>
            </w:r>
          </w:p>
        </w:tc>
      </w:tr>
      <w:tr w:rsidR="00B568B7" w14:paraId="3FBC5DE9" w14:textId="77777777">
        <w:tc>
          <w:tcPr>
            <w:tcW w:w="2160" w:type="dxa"/>
          </w:tcPr>
          <w:p w14:paraId="358FA532" w14:textId="77777777" w:rsidR="00B568B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62C1305A" w14:textId="77777777" w:rsidR="00B568B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2868C796" w14:textId="77777777" w:rsidR="00B568B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56BD85A1" w14:textId="77777777" w:rsidR="00B568B7" w:rsidRDefault="00000000">
            <w:r>
              <w:rPr>
                <w:sz w:val="18"/>
              </w:rPr>
              <w:t>5.8905</w:t>
            </w:r>
          </w:p>
        </w:tc>
      </w:tr>
      <w:tr w:rsidR="00B568B7" w14:paraId="50283291" w14:textId="77777777">
        <w:tc>
          <w:tcPr>
            <w:tcW w:w="2160" w:type="dxa"/>
          </w:tcPr>
          <w:p w14:paraId="386B871E" w14:textId="77777777" w:rsidR="00B568B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102B4AB7" w14:textId="77777777" w:rsidR="00B568B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67DE0686" w14:textId="77777777" w:rsidR="00B568B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4BAD3DC9" w14:textId="77777777" w:rsidR="00B568B7" w:rsidRDefault="00000000">
            <w:r>
              <w:rPr>
                <w:sz w:val="18"/>
              </w:rPr>
              <w:t>11.7810</w:t>
            </w:r>
          </w:p>
        </w:tc>
      </w:tr>
      <w:tr w:rsidR="00B568B7" w14:paraId="7BFD25CF" w14:textId="77777777">
        <w:tc>
          <w:tcPr>
            <w:tcW w:w="2160" w:type="dxa"/>
          </w:tcPr>
          <w:p w14:paraId="3128C9C1" w14:textId="77777777" w:rsidR="00B568B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04D0CC3B" w14:textId="77777777" w:rsidR="00B568B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5937A21D" w14:textId="77777777" w:rsidR="00B568B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46531298" w14:textId="77777777" w:rsidR="00B568B7" w:rsidRDefault="00000000">
            <w:r>
              <w:rPr>
                <w:sz w:val="18"/>
              </w:rPr>
              <w:t>23.5619</w:t>
            </w:r>
          </w:p>
        </w:tc>
      </w:tr>
    </w:tbl>
    <w:p w14:paraId="39A0792D" w14:textId="77777777" w:rsidR="00B568B7" w:rsidRDefault="00B568B7"/>
    <w:p w14:paraId="5C557A4E" w14:textId="77777777" w:rsidR="00B568B7" w:rsidRDefault="00000000">
      <w:pPr>
        <w:pStyle w:val="Heading1"/>
      </w:pPr>
      <w:r>
        <w:lastRenderedPageBreak/>
        <w:t>Figures</w:t>
      </w:r>
    </w:p>
    <w:p w14:paraId="5641DCB3" w14:textId="77777777" w:rsidR="00B568B7" w:rsidRDefault="00000000">
      <w:r>
        <w:t>The figures are presented in causal order: first the geometric sampled volume set by penetration depth, then the resulting effective sampled mass once bulk density is applied.</w:t>
      </w:r>
    </w:p>
    <w:p w14:paraId="37BC9B1D" w14:textId="77777777" w:rsidR="00B568B7" w:rsidRDefault="00000000">
      <w:r>
        <w:t>Figure 1. Geometric sampled volume versus penetration depth for Setup A.</w:t>
      </w:r>
    </w:p>
    <w:p w14:paraId="59978A70" w14:textId="77777777" w:rsidR="00B568B7" w:rsidRDefault="00000000">
      <w:r>
        <w:rPr>
          <w:noProof/>
        </w:rPr>
        <w:drawing>
          <wp:inline distT="0" distB="0" distL="0" distR="0" wp14:anchorId="091A42FA" wp14:editId="4F882665">
            <wp:extent cx="5715000" cy="3633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1_sampled_volume_vs_penetration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E1E6" w14:textId="77777777" w:rsidR="00B568B7" w:rsidRDefault="00000000">
      <w:r>
        <w:t>Figure 2. Effective sampled mass versus penetration depth for the three bulk-density scenarios.</w:t>
      </w:r>
    </w:p>
    <w:p w14:paraId="0E350E06" w14:textId="77777777" w:rsidR="00B568B7" w:rsidRDefault="00000000">
      <w:r>
        <w:rPr>
          <w:noProof/>
        </w:rPr>
        <w:lastRenderedPageBreak/>
        <w:drawing>
          <wp:inline distT="0" distB="0" distL="0" distR="0" wp14:anchorId="3535C5A9" wp14:editId="6AECBD7B">
            <wp:extent cx="5715000" cy="3535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2_effective_sample_size_vs_penetration_dep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AB03" w14:textId="77777777" w:rsidR="00B568B7" w:rsidRDefault="00000000">
      <w:pPr>
        <w:pStyle w:val="Heading2"/>
      </w:pPr>
      <w:r>
        <w:t>Results Interpretation</w:t>
      </w:r>
    </w:p>
    <w:p w14:paraId="381859B9" w14:textId="77777777" w:rsidR="00B568B7" w:rsidRDefault="00000000">
      <w:pPr>
        <w:pStyle w:val="ListBullet"/>
      </w:pPr>
      <w:r>
        <w:t>effective sample size (sampled mass) scales linearly with penetration depth when illuminated area is fixed</w:t>
      </w:r>
    </w:p>
    <w:p w14:paraId="1936DA90" w14:textId="77777777" w:rsidR="00B568B7" w:rsidRDefault="00000000">
      <w:pPr>
        <w:pStyle w:val="ListBullet"/>
      </w:pPr>
      <w:r>
        <w:t>effective sample size increases with bulk density at any fixed penetration depth</w:t>
      </w:r>
    </w:p>
    <w:p w14:paraId="686B7D4F" w14:textId="77777777" w:rsidR="00B568B7" w:rsidRDefault="00000000">
      <w:pPr>
        <w:pStyle w:val="ListBullet"/>
      </w:pPr>
      <w:r>
        <w:t>three density curves (0.40, 0.50, 0.60 g/cm^3) provide discrete scenario comparison for static Setup A</w:t>
      </w:r>
    </w:p>
    <w:p w14:paraId="7EB325F9" w14:textId="77777777" w:rsidR="00B568B7" w:rsidRDefault="00000000">
      <w:pPr>
        <w:pStyle w:val="ListBullet"/>
      </w:pPr>
      <w:r>
        <w:t>this remains a geometric first approximation rather than a full optical transport model</w:t>
      </w:r>
    </w:p>
    <w:p w14:paraId="39C4BF56" w14:textId="77777777" w:rsidR="00B568B7" w:rsidRDefault="00000000">
      <w:pPr>
        <w:pStyle w:val="Heading2"/>
      </w:pPr>
      <w:r>
        <w:t>Practical Implications</w:t>
      </w:r>
    </w:p>
    <w:p w14:paraId="4BED2613" w14:textId="77777777" w:rsidR="00B568B7" w:rsidRDefault="00000000">
      <w:pPr>
        <w:pStyle w:val="ListBullet"/>
      </w:pPr>
      <w:r>
        <w:t>uncertainty in penetration depth strongly affects estimated effective sample size</w:t>
      </w:r>
    </w:p>
    <w:p w14:paraId="63DA8CF4" w14:textId="77777777" w:rsidR="00B568B7" w:rsidRDefault="00000000">
      <w:pPr>
        <w:pStyle w:val="ListBullet"/>
      </w:pPr>
      <w:r>
        <w:t>bulk density matters when converting interaction volume to sampled mass</w:t>
      </w:r>
    </w:p>
    <w:p w14:paraId="525E559D" w14:textId="77777777" w:rsidR="00B568B7" w:rsidRDefault="00000000">
      <w:pPr>
        <w:pStyle w:val="ListBullet"/>
      </w:pPr>
      <w:r>
        <w:t>this framework is useful for comparing powders and probe setups</w:t>
      </w:r>
    </w:p>
    <w:p w14:paraId="0807543C" w14:textId="77777777" w:rsidR="00B568B7" w:rsidRDefault="00000000">
      <w:pPr>
        <w:pStyle w:val="Heading2"/>
      </w:pPr>
      <w:r>
        <w:t>Limitations</w:t>
      </w:r>
    </w:p>
    <w:p w14:paraId="1C37405D" w14:textId="77777777" w:rsidR="00B568B7" w:rsidRDefault="00000000">
      <w:pPr>
        <w:pStyle w:val="ListBullet"/>
      </w:pPr>
      <w:r>
        <w:t>true photon sampling distribution is non-uniform</w:t>
      </w:r>
    </w:p>
    <w:p w14:paraId="0EACFCF7" w14:textId="77777777" w:rsidR="00B568B7" w:rsidRDefault="00000000">
      <w:pPr>
        <w:pStyle w:val="ListBullet"/>
      </w:pPr>
      <w:r>
        <w:t>penetration depth is an effective parameter, not a sharp boundary</w:t>
      </w:r>
    </w:p>
    <w:p w14:paraId="1D7146A8" w14:textId="77777777" w:rsidR="00B568B7" w:rsidRDefault="00000000">
      <w:pPr>
        <w:pStyle w:val="ListBullet"/>
      </w:pPr>
      <w:r>
        <w:t>bulk density may vary with compaction and handling</w:t>
      </w:r>
    </w:p>
    <w:p w14:paraId="1DB053FB" w14:textId="77777777" w:rsidR="00B568B7" w:rsidRDefault="00000000">
      <w:pPr>
        <w:pStyle w:val="ListBullet"/>
      </w:pPr>
      <w:r>
        <w:t>particle-level sampling statistics are not yet included</w:t>
      </w:r>
    </w:p>
    <w:p w14:paraId="10927976" w14:textId="77777777" w:rsidR="00B568B7" w:rsidRDefault="00000000">
      <w:pPr>
        <w:pStyle w:val="ListBullet"/>
      </w:pPr>
      <w:r>
        <w:t>no correction factor for optical weighting yet</w:t>
      </w:r>
    </w:p>
    <w:p w14:paraId="5E4A5CF6" w14:textId="77777777" w:rsidR="00B568B7" w:rsidRDefault="00000000">
      <w:pPr>
        <w:pStyle w:val="Heading1"/>
      </w:pPr>
      <w:r>
        <w:lastRenderedPageBreak/>
        <w:t>Appendices</w:t>
      </w:r>
    </w:p>
    <w:p w14:paraId="65DD32F0" w14:textId="77777777" w:rsidR="00B568B7" w:rsidRDefault="00000000">
      <w:pPr>
        <w:pStyle w:val="Heading2"/>
      </w:pPr>
      <w:r>
        <w:t>Next logical extensions</w:t>
      </w:r>
    </w:p>
    <w:p w14:paraId="71F81EC4" w14:textId="77777777" w:rsidR="00B568B7" w:rsidRDefault="00000000">
      <w:pPr>
        <w:pStyle w:val="ListBullet"/>
      </w:pPr>
      <w:r>
        <w:t>interaction volume correction factor</w:t>
      </w:r>
    </w:p>
    <w:p w14:paraId="56C12F86" w14:textId="77777777" w:rsidR="00B568B7" w:rsidRDefault="00000000">
      <w:pPr>
        <w:pStyle w:val="ListBullet"/>
      </w:pPr>
      <w:r>
        <w:t>particle count estimation</w:t>
      </w:r>
    </w:p>
    <w:p w14:paraId="4C491E4A" w14:textId="77777777" w:rsidR="00B568B7" w:rsidRDefault="00000000">
      <w:pPr>
        <w:pStyle w:val="ListBullet"/>
      </w:pPr>
      <w:r>
        <w:t>sensitivity analysis for probe diameter</w:t>
      </w:r>
    </w:p>
    <w:p w14:paraId="2C1BEB54" w14:textId="77777777" w:rsidR="00B568B7" w:rsidRDefault="00000000">
      <w:pPr>
        <w:pStyle w:val="ListBullet"/>
      </w:pPr>
      <w:r>
        <w:t>uncertainty bands for penetration depth</w:t>
      </w:r>
    </w:p>
    <w:p w14:paraId="461FC550" w14:textId="77777777" w:rsidR="00B568B7" w:rsidRDefault="00000000">
      <w:pPr>
        <w:pStyle w:val="ListBullet"/>
      </w:pPr>
      <w:r>
        <w:t>non-uniform optical weighting functions</w:t>
      </w:r>
    </w:p>
    <w:p w14:paraId="4BE1790F" w14:textId="77777777" w:rsidR="00B568B7" w:rsidRDefault="00000000">
      <w:pPr>
        <w:pStyle w:val="Heading1"/>
      </w:pPr>
      <w:r>
        <w:t>Exported artifacts</w:t>
      </w:r>
    </w:p>
    <w:p w14:paraId="23EE1CFA" w14:textId="77777777" w:rsidR="00B568B7" w:rsidRDefault="00000000">
      <w:r>
        <w:t>CSV files</w:t>
      </w:r>
    </w:p>
    <w:p w14:paraId="00DA6536" w14:textId="77777777" w:rsidR="00B568B7" w:rsidRDefault="00000000">
      <w:pPr>
        <w:pStyle w:val="ListBullet"/>
      </w:pPr>
      <w:r>
        <w:t>results_full.csv</w:t>
      </w:r>
    </w:p>
    <w:p w14:paraId="5569798B" w14:textId="77777777" w:rsidR="00B568B7" w:rsidRDefault="00000000">
      <w:pPr>
        <w:pStyle w:val="ListBullet"/>
      </w:pPr>
      <w:r>
        <w:t>summary_table.csv</w:t>
      </w:r>
    </w:p>
    <w:p w14:paraId="4A68BACA" w14:textId="77777777" w:rsidR="00B568B7" w:rsidRDefault="00000000">
      <w:pPr>
        <w:pStyle w:val="ListBullet"/>
      </w:pPr>
      <w:r>
        <w:t>input_summary.csv</w:t>
      </w:r>
    </w:p>
    <w:p w14:paraId="2ED2AEE7" w14:textId="77777777" w:rsidR="00B568B7" w:rsidRDefault="00000000">
      <w:r>
        <w:t>Figure files</w:t>
      </w:r>
    </w:p>
    <w:p w14:paraId="638C8D63" w14:textId="77777777" w:rsidR="00B568B7" w:rsidRDefault="00000000">
      <w:pPr>
        <w:pStyle w:val="ListBullet"/>
      </w:pPr>
      <w:r>
        <w:t>plot_01_sampled_volume_vs_penetration_depth.png</w:t>
      </w:r>
    </w:p>
    <w:p w14:paraId="2218F505" w14:textId="77777777" w:rsidR="00B568B7" w:rsidRDefault="00000000">
      <w:pPr>
        <w:pStyle w:val="ListBullet"/>
      </w:pPr>
      <w:r>
        <w:t>plot_02_effective_sample_size_vs_penetration_depth.png</w:t>
      </w:r>
    </w:p>
    <w:sectPr w:rsidR="00B56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302642">
    <w:abstractNumId w:val="8"/>
  </w:num>
  <w:num w:numId="2" w16cid:durableId="485128307">
    <w:abstractNumId w:val="6"/>
  </w:num>
  <w:num w:numId="3" w16cid:durableId="929773325">
    <w:abstractNumId w:val="5"/>
  </w:num>
  <w:num w:numId="4" w16cid:durableId="237911226">
    <w:abstractNumId w:val="4"/>
  </w:num>
  <w:num w:numId="5" w16cid:durableId="1727293813">
    <w:abstractNumId w:val="7"/>
  </w:num>
  <w:num w:numId="6" w16cid:durableId="912159175">
    <w:abstractNumId w:val="3"/>
  </w:num>
  <w:num w:numId="7" w16cid:durableId="1837725754">
    <w:abstractNumId w:val="2"/>
  </w:num>
  <w:num w:numId="8" w16cid:durableId="1632638943">
    <w:abstractNumId w:val="1"/>
  </w:num>
  <w:num w:numId="9" w16cid:durableId="202115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FA0"/>
    <w:rsid w:val="00594FD7"/>
    <w:rsid w:val="00AA1D8D"/>
    <w:rsid w:val="00B47730"/>
    <w:rsid w:val="00B568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38B2B"/>
  <w14:defaultImageDpi w14:val="330"/>
  <w15:docId w15:val="{93418346-4758-4C84-97D7-C9F7F8B3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820</Words>
  <Characters>4762</Characters>
  <Application>Microsoft Office Word</Application>
  <DocSecurity>0</DocSecurity>
  <Lines>190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ERSK (Erik Skibsted)</cp:lastModifiedBy>
  <cp:revision>2</cp:revision>
  <dcterms:created xsi:type="dcterms:W3CDTF">2013-12-23T23:15:00Z</dcterms:created>
  <dcterms:modified xsi:type="dcterms:W3CDTF">2026-04-17T13:05:00Z</dcterms:modified>
  <cp:category/>
</cp:coreProperties>
</file>