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20260320_110243</w:t>
      </w:r>
    </w:p>
    <w:p>
      <w:r>
        <w:t>Notebook filename: setup_C_spiderwheel_effective_sample_size.ipynb</w:t>
      </w:r>
    </w:p>
    <w:p>
      <w:r>
        <w:t>Run directory: C:\temp files\EFS\reports\setup_c\20260320_110243</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