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45A3" w14:textId="77777777" w:rsidR="00E64936" w:rsidRDefault="00000000">
      <w:pPr>
        <w:pStyle w:val="Title"/>
      </w:pPr>
      <w:r>
        <w:t>Setup D Effective Sample Size Proxy Report</w:t>
      </w:r>
    </w:p>
    <w:p w14:paraId="1215306C" w14:textId="77777777" w:rsidR="00E64936" w:rsidRDefault="00000000">
      <w:pPr>
        <w:pStyle w:val="Heading1"/>
      </w:pPr>
      <w:r>
        <w:t>Run Metadata</w:t>
      </w:r>
    </w:p>
    <w:p w14:paraId="51EF472C" w14:textId="77777777" w:rsidR="00E64936" w:rsidRDefault="00000000">
      <w:r>
        <w:t>Setup name: setup_d</w:t>
      </w:r>
    </w:p>
    <w:p w14:paraId="638A35B4" w14:textId="77777777" w:rsidR="00E64936" w:rsidRDefault="00000000">
      <w:r>
        <w:t>Run timestamp: 20260417_123753</w:t>
      </w:r>
    </w:p>
    <w:p w14:paraId="483B289C" w14:textId="77777777" w:rsidR="00E64936" w:rsidRDefault="00000000">
      <w:r>
        <w:t>Notebook filename: setup_D_pipe_effective_sample_size.ipynb</w:t>
      </w:r>
    </w:p>
    <w:p w14:paraId="2091C9EE" w14:textId="77777777" w:rsidR="00E64936" w:rsidRDefault="00000000">
      <w:r>
        <w:t>Run directory: C:\temp files\EFS\reports\setup_d\20260417_123753</w:t>
      </w:r>
    </w:p>
    <w:p w14:paraId="13FC8076" w14:textId="77777777" w:rsidR="00E64936" w:rsidRDefault="00000000">
      <w:pPr>
        <w:pStyle w:val="Heading1"/>
      </w:pPr>
      <w:r>
        <w:t>Notebook Narrative</w:t>
      </w:r>
    </w:p>
    <w:p w14:paraId="58D8EFE7" w14:textId="77777777" w:rsidR="00E64936" w:rsidRDefault="00000000">
      <w:pPr>
        <w:pStyle w:val="Heading1"/>
      </w:pPr>
      <w:r>
        <w:t>Setup D: inclined pipe effective sample size proxy</w:t>
      </w:r>
    </w:p>
    <w:p w14:paraId="1578643C" w14:textId="77777777" w:rsidR="00E64936" w:rsidRDefault="00000000">
      <w:pPr>
        <w:pStyle w:val="Heading2"/>
      </w:pPr>
      <w:r>
        <w:t>1. Title and purpose</w:t>
      </w:r>
    </w:p>
    <w:p w14:paraId="46AA1A2D" w14:textId="77777777" w:rsidR="00E64936" w:rsidRDefault="00000000">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14:paraId="06BB1C06" w14:textId="77777777" w:rsidR="00E64936" w:rsidRDefault="00000000">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14:paraId="532EC654" w14:textId="77777777" w:rsidR="00E64936" w:rsidRDefault="00000000">
      <w:pPr>
        <w:pStyle w:val="Heading2"/>
      </w:pPr>
      <w:r>
        <w:t>2. Scientific background</w:t>
      </w:r>
    </w:p>
    <w:p w14:paraId="447B6E8A" w14:textId="77777777" w:rsidR="00E64936" w:rsidRDefault="00000000">
      <w:pPr>
        <w:pStyle w:val="Heading3"/>
      </w:pPr>
      <w:r>
        <w:t>NIR diffuse reflectance analysis of powders</w:t>
      </w:r>
    </w:p>
    <w:p w14:paraId="4E4C7ECC" w14:textId="77777777" w:rsidR="00E64936" w:rsidRDefault="00000000">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14:paraId="67A929B4" w14:textId="77777777" w:rsidR="00E64936" w:rsidRDefault="00000000">
      <w:pPr>
        <w:pStyle w:val="Heading3"/>
      </w:pPr>
      <w:r>
        <w:t>Why use a simple optical interaction approximation?</w:t>
      </w:r>
    </w:p>
    <w:p w14:paraId="5FB1D72C" w14:textId="77777777" w:rsidR="00E64936" w:rsidRDefault="00000000">
      <w:r>
        <w:t>For engineering comparisons, it is often useful to approximate the instantaneous optical interaction region with a simple geometric volume. Here, the near-wall optical region at any instant is approximated as a cylinder with:</w:t>
      </w:r>
    </w:p>
    <w:p w14:paraId="4498ABB2" w14:textId="77777777" w:rsidR="00E64936" w:rsidRDefault="00000000">
      <w:pPr>
        <w:pStyle w:val="ListBullet"/>
      </w:pPr>
      <w:r>
        <w:lastRenderedPageBreak/>
        <w:t>cross-sectional area equal to the probe window footprint</w:t>
      </w:r>
    </w:p>
    <w:p w14:paraId="2FFF970B" w14:textId="77777777" w:rsidR="00E64936" w:rsidRDefault="00000000">
      <w:pPr>
        <w:pStyle w:val="ListBullet"/>
      </w:pPr>
      <w:r>
        <w:t>depth equal to an assumed light penetration depth</w:t>
      </w:r>
    </w:p>
    <w:p w14:paraId="7B52507E" w14:textId="77777777" w:rsidR="00E64936" w:rsidRDefault="00000000">
      <w:r>
        <w:t>This simplification ignores depth-dependent photon weighting, scattering anisotropy, particle packing effects, and spectral absorption details, but it provides a practical basis for comparative analysis.</w:t>
      </w:r>
    </w:p>
    <w:p w14:paraId="1FE6E743" w14:textId="77777777" w:rsidR="00E64936" w:rsidRDefault="00000000">
      <w:pPr>
        <w:pStyle w:val="Heading3"/>
      </w:pPr>
      <w:r>
        <w:t>Probe-flow geometry: perpendicular viewing</w:t>
      </w:r>
    </w:p>
    <w:p w14:paraId="7842C7FC" w14:textId="77777777" w:rsidR="00E64936" w:rsidRDefault="00000000">
      <w:r>
        <w:t>In Setup D, the NIR probe is mounted in the pipe wall and looks radially inward toward the center of the pipe. The powder, meanwhile, flows axially along the length of the pipe. These two directions are perpendicular to each other.</w:t>
      </w:r>
    </w:p>
    <w:p w14:paraId="34FEF5CD" w14:textId="77777777" w:rsidR="00E64936" w:rsidRDefault="00000000">
      <w:r>
        <w:t>At any instant, the probe sees a shallow optical disc of powder pressed against the wall:</w:t>
      </w:r>
    </w:p>
    <w:p w14:paraId="342878A3" w14:textId="77777777" w:rsidR="00E64936" w:rsidRDefault="00000000">
      <w:pPr>
        <w:pStyle w:val="ListBullet"/>
      </w:pPr>
      <w:r>
        <w:t>the disc face is the probe footprint (a circle of diameter d_probe), flush with the inner pipe wall</w:t>
      </w:r>
    </w:p>
    <w:p w14:paraId="0FA8E3C7" w14:textId="77777777" w:rsidR="00E64936" w:rsidRDefault="00000000">
      <w:pPr>
        <w:pStyle w:val="ListBullet"/>
      </w:pPr>
      <w:r>
        <w:t>the disc depth is the optical penetration depth d_pen, extending radially inward into the flowing powder</w:t>
      </w:r>
    </w:p>
    <w:p w14:paraId="5D37059C" w14:textId="77777777" w:rsidR="00E64936" w:rsidRDefault="00000000">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14:paraId="22DF13FB" w14:textId="77777777" w:rsidR="00E64936" w:rsidRDefault="00000000">
      <w:r>
        <w:t>This perpendicular arrangement means three independent length scales govern the first-order model:</w:t>
      </w:r>
    </w:p>
    <w:tbl>
      <w:tblPr>
        <w:tblStyle w:val="TableGrid"/>
        <w:tblW w:w="0" w:type="auto"/>
        <w:tblLook w:val="04A0" w:firstRow="1" w:lastRow="0" w:firstColumn="1" w:lastColumn="0" w:noHBand="0" w:noVBand="1"/>
      </w:tblPr>
      <w:tblGrid>
        <w:gridCol w:w="2880"/>
        <w:gridCol w:w="2880"/>
        <w:gridCol w:w="2880"/>
      </w:tblGrid>
      <w:tr w:rsidR="00E64936" w14:paraId="3CED7A58" w14:textId="77777777">
        <w:tc>
          <w:tcPr>
            <w:tcW w:w="2880" w:type="dxa"/>
          </w:tcPr>
          <w:p w14:paraId="630E43A5" w14:textId="77777777" w:rsidR="00E64936" w:rsidRDefault="00000000">
            <w:r>
              <w:rPr>
                <w:b/>
                <w:sz w:val="18"/>
              </w:rPr>
              <w:t>Direction</w:t>
            </w:r>
          </w:p>
        </w:tc>
        <w:tc>
          <w:tcPr>
            <w:tcW w:w="2880" w:type="dxa"/>
          </w:tcPr>
          <w:p w14:paraId="35460B60" w14:textId="77777777" w:rsidR="00E64936" w:rsidRDefault="00000000">
            <w:r>
              <w:rPr>
                <w:b/>
                <w:sz w:val="18"/>
              </w:rPr>
              <w:t>Physical meaning</w:t>
            </w:r>
          </w:p>
        </w:tc>
        <w:tc>
          <w:tcPr>
            <w:tcW w:w="2880" w:type="dxa"/>
          </w:tcPr>
          <w:p w14:paraId="5B2F3412" w14:textId="77777777" w:rsidR="00E64936" w:rsidRDefault="00000000">
            <w:r>
              <w:rPr>
                <w:b/>
                <w:sz w:val="18"/>
              </w:rPr>
              <w:t>Length scale</w:t>
            </w:r>
          </w:p>
        </w:tc>
      </w:tr>
      <w:tr w:rsidR="00E64936" w14:paraId="2C99B8B6" w14:textId="77777777">
        <w:tc>
          <w:tcPr>
            <w:tcW w:w="2880" w:type="dxa"/>
          </w:tcPr>
          <w:p w14:paraId="7D7B59B5" w14:textId="77777777" w:rsidR="00E64936" w:rsidRDefault="00000000">
            <w:r>
              <w:rPr>
                <w:sz w:val="18"/>
              </w:rPr>
              <w:t>Axial (along flow)</w:t>
            </w:r>
          </w:p>
        </w:tc>
        <w:tc>
          <w:tcPr>
            <w:tcW w:w="2880" w:type="dxa"/>
          </w:tcPr>
          <w:p w14:paraId="002D697F" w14:textId="77777777" w:rsidR="00E64936" w:rsidRDefault="00000000">
            <w:r>
              <w:rPr>
                <w:sz w:val="18"/>
              </w:rPr>
              <w:t>distance powder travels during acquisition</w:t>
            </w:r>
          </w:p>
        </w:tc>
        <w:tc>
          <w:tcPr>
            <w:tcW w:w="2880" w:type="dxa"/>
          </w:tcPr>
          <w:p w14:paraId="6934E09C" w14:textId="77777777" w:rsidR="00E64936" w:rsidRDefault="00000000">
            <w:r>
              <w:rPr>
                <w:sz w:val="18"/>
              </w:rPr>
              <w:t>v * t_acq</w:t>
            </w:r>
          </w:p>
        </w:tc>
      </w:tr>
      <w:tr w:rsidR="00E64936" w14:paraId="19355949" w14:textId="77777777">
        <w:tc>
          <w:tcPr>
            <w:tcW w:w="2880" w:type="dxa"/>
          </w:tcPr>
          <w:p w14:paraId="204FDF88" w14:textId="77777777" w:rsidR="00E64936" w:rsidRDefault="00000000">
            <w:r>
              <w:rPr>
                <w:sz w:val="18"/>
              </w:rPr>
              <w:t>Tangential (in the wall plane)</w:t>
            </w:r>
          </w:p>
        </w:tc>
        <w:tc>
          <w:tcPr>
            <w:tcW w:w="2880" w:type="dxa"/>
          </w:tcPr>
          <w:p w14:paraId="333F2DD6" w14:textId="77777777" w:rsidR="00E64936" w:rsidRDefault="00000000">
            <w:r>
              <w:rPr>
                <w:sz w:val="18"/>
              </w:rPr>
              <w:t>probe footprint width</w:t>
            </w:r>
          </w:p>
        </w:tc>
        <w:tc>
          <w:tcPr>
            <w:tcW w:w="2880" w:type="dxa"/>
          </w:tcPr>
          <w:p w14:paraId="19CE44E2" w14:textId="77777777" w:rsidR="00E64936" w:rsidRDefault="00000000">
            <w:r>
              <w:rPr>
                <w:sz w:val="18"/>
              </w:rPr>
              <w:t>d_probe</w:t>
            </w:r>
          </w:p>
        </w:tc>
      </w:tr>
      <w:tr w:rsidR="00E64936" w14:paraId="4F8DEA92" w14:textId="77777777">
        <w:tc>
          <w:tcPr>
            <w:tcW w:w="2880" w:type="dxa"/>
          </w:tcPr>
          <w:p w14:paraId="2EAF0E6D" w14:textId="77777777" w:rsidR="00E64936" w:rsidRDefault="00000000">
            <w:r>
              <w:rPr>
                <w:sz w:val="18"/>
              </w:rPr>
              <w:t>Radial (into powder)</w:t>
            </w:r>
          </w:p>
        </w:tc>
        <w:tc>
          <w:tcPr>
            <w:tcW w:w="2880" w:type="dxa"/>
          </w:tcPr>
          <w:p w14:paraId="0CC93B53" w14:textId="77777777" w:rsidR="00E64936" w:rsidRDefault="00000000">
            <w:r>
              <w:rPr>
                <w:sz w:val="18"/>
              </w:rPr>
              <w:t>light penetration depth</w:t>
            </w:r>
          </w:p>
        </w:tc>
        <w:tc>
          <w:tcPr>
            <w:tcW w:w="2880" w:type="dxa"/>
          </w:tcPr>
          <w:p w14:paraId="1EF59CD2" w14:textId="77777777" w:rsidR="00E64936" w:rsidRDefault="00000000">
            <w:r>
              <w:rPr>
                <w:sz w:val="18"/>
              </w:rPr>
              <w:t>d_pen</w:t>
            </w:r>
          </w:p>
        </w:tc>
      </w:tr>
    </w:tbl>
    <w:p w14:paraId="126CCB6B" w14:textId="77777777" w:rsidR="00E64936" w:rsidRDefault="00E64936"/>
    <w:p w14:paraId="72C47C51" w14:textId="77777777" w:rsidR="00E64936" w:rsidRDefault="00000000">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14:paraId="76E23552" w14:textId="77777777" w:rsidR="00E64936" w:rsidRDefault="00000000">
      <w:pPr>
        <w:pStyle w:val="Heading3"/>
      </w:pPr>
      <w:r>
        <w:t>Why moving powder increases the proxy effective mass during one acquisition</w:t>
      </w:r>
    </w:p>
    <w:p w14:paraId="5F247B68" w14:textId="77777777" w:rsidR="00E64936" w:rsidRDefault="00000000">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14:paraId="159F1EEC" w14:textId="77777777" w:rsidR="00E64936" w:rsidRDefault="00000000">
      <w:pPr>
        <w:pStyle w:val="Heading3"/>
      </w:pPr>
      <w:r>
        <w:t>Why Setup D differs from other geometries</w:t>
      </w:r>
    </w:p>
    <w:p w14:paraId="14720AEB" w14:textId="77777777" w:rsidR="00E64936" w:rsidRDefault="00000000">
      <w:r>
        <w:t xml:space="preserve">Setup D differs from a static powder bed because the material in front of the probe is continuously replaced. It also differs from a mechanically refreshed geometry such as the </w:t>
      </w:r>
      <w:r>
        <w:lastRenderedPageBreak/>
        <w:t>spiderwheel because the refresh mechanism is not imposed by discrete compartments or controlled presentation. Instead, it is driven by gravity-assisted powder transport through a tilted pipe.</w:t>
      </w:r>
    </w:p>
    <w:p w14:paraId="7619A246" w14:textId="77777777" w:rsidR="00E64936" w:rsidRDefault="00000000">
      <w:pPr>
        <w:pStyle w:val="Heading3"/>
      </w:pPr>
      <w:r>
        <w:t>Why a superficial velocity model is useful</w:t>
      </w:r>
    </w:p>
    <w:p w14:paraId="50734D84" w14:textId="77777777" w:rsidR="00E64936" w:rsidRDefault="00000000">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14:paraId="7271A4FB" w14:textId="77777777" w:rsidR="00E64936" w:rsidRDefault="00000000">
      <w:pPr>
        <w:pStyle w:val="Heading2"/>
      </w:pPr>
      <w:r>
        <w:t>4. Model assumptions</w:t>
      </w:r>
    </w:p>
    <w:p w14:paraId="0CD31DD5" w14:textId="77777777" w:rsidR="00E64936" w:rsidRDefault="00000000">
      <w:r>
        <w:t>The base model uses the following assumptions:</w:t>
      </w:r>
    </w:p>
    <w:p w14:paraId="1A2C368B" w14:textId="77777777" w:rsidR="00E64936" w:rsidRDefault="00000000">
      <w:pPr>
        <w:pStyle w:val="ListBullet"/>
      </w:pPr>
      <w:r>
        <w:t>the instantaneous optical sampling region is approximated as a cylinder with volume Aprobe * dpen</w:t>
      </w:r>
    </w:p>
    <w:p w14:paraId="2D3534E2" w14:textId="77777777" w:rsidR="00E64936" w:rsidRDefault="00000000">
      <w:pPr>
        <w:pStyle w:val="ListBullet"/>
      </w:pPr>
      <w:r>
        <w:t>the probe window is fully covered by powder at all times</w:t>
      </w:r>
    </w:p>
    <w:p w14:paraId="6D3A9964" w14:textId="77777777" w:rsidR="00E64936" w:rsidRDefault="00000000">
      <w:pPr>
        <w:pStyle w:val="ListBullet"/>
      </w:pPr>
      <w:r>
        <w:t>powder renewal at the probe is approximated by a first-order renewal approximation with characteristic axial length of order d_probe</w:t>
      </w:r>
    </w:p>
    <w:p w14:paraId="7C1B829E" w14:textId="77777777" w:rsidR="00E64936" w:rsidRDefault="00000000">
      <w:pPr>
        <w:pStyle w:val="ListBullet"/>
      </w:pPr>
      <w:r>
        <w:t>the renewal rate is derived from a bulk superficial velocity computed from throughput, density, and full pipe cross-sectional area</w:t>
      </w:r>
    </w:p>
    <w:p w14:paraId="466ED9D0" w14:textId="77777777" w:rsidR="00E64936" w:rsidRDefault="00000000">
      <w:pPr>
        <w:pStyle w:val="ListBullet"/>
      </w:pPr>
      <w:r>
        <w:t>bulk density is constant and spatially uniform within each scenario</w:t>
      </w:r>
    </w:p>
    <w:p w14:paraId="25A6E87D" w14:textId="77777777" w:rsidR="00E64936" w:rsidRDefault="00000000">
      <w:pPr>
        <w:pStyle w:val="ListBullet"/>
      </w:pPr>
      <w:r>
        <w:t>no explicit blocking events occur</w:t>
      </w:r>
    </w:p>
    <w:p w14:paraId="0F31DAC8" w14:textId="77777777" w:rsidR="00E64936" w:rsidRDefault="00000000">
      <w:pPr>
        <w:pStyle w:val="ListBullet"/>
      </w:pPr>
      <w:r>
        <w:t>no recirculation correction is included</w:t>
      </w:r>
    </w:p>
    <w:p w14:paraId="06A2D632" w14:textId="77777777" w:rsidR="00E64936" w:rsidRDefault="00000000">
      <w:pPr>
        <w:pStyle w:val="ListBullet"/>
      </w:pPr>
      <w:r>
        <w:t>local wall velocity may differ from average superficial velocity, but that difference is ignored in the base model</w:t>
      </w:r>
    </w:p>
    <w:p w14:paraId="2FFFDDBC" w14:textId="77777777" w:rsidR="00E64936" w:rsidRDefault="00000000">
      <w:pPr>
        <w:pStyle w:val="ListBullet"/>
      </w:pPr>
      <w:r>
        <w:t>the powder at the probe is assumed to be in a dense-phase, gravity-driven sliding regime rather than an aerated or fluidized state</w:t>
      </w:r>
    </w:p>
    <w:p w14:paraId="05EA372A" w14:textId="77777777" w:rsidR="00E64936" w:rsidRDefault="00000000">
      <w:pPr>
        <w:pStyle w:val="ListBullet"/>
      </w:pPr>
      <w:r>
        <w:t>de-aeration during transit through the pipe is assumed but not explicitly modeled</w:t>
      </w:r>
    </w:p>
    <w:p w14:paraId="0552ECC6" w14:textId="77777777" w:rsidR="00E64936" w:rsidRDefault="00000000">
      <w:pPr>
        <w:pStyle w:val="ListBullet"/>
      </w:pPr>
      <w:r>
        <w:t>velocity profiles across the pipe cross-section are not resolved; the superficial velocity represents a bulk average</w:t>
      </w:r>
    </w:p>
    <w:p w14:paraId="59522957" w14:textId="77777777" w:rsidR="00E64936" w:rsidRDefault="00000000">
      <w:pPr>
        <w:pStyle w:val="ListBullet"/>
      </w:pPr>
      <w:r>
        <w:t>the output is a refresh-based proxy effective mass intended for comparative engineering analysis, not a validated independent sample mass</w:t>
      </w:r>
    </w:p>
    <w:p w14:paraId="4008DE66" w14:textId="77777777" w:rsidR="00E64936" w:rsidRDefault="00000000">
      <w:r>
        <w:t>These assumptions intentionally favor transparency and internal consistency over full optical or granular-flow realism.</w:t>
      </w:r>
    </w:p>
    <w:p w14:paraId="2F48C932" w14:textId="77777777" w:rsidR="00E64936" w:rsidRDefault="00000000">
      <w:pPr>
        <w:pStyle w:val="Heading2"/>
      </w:pPr>
      <w:r>
        <w:t>5. Mathematical model</w:t>
      </w:r>
    </w:p>
    <w:p w14:paraId="165B4A59" w14:textId="77777777" w:rsidR="00E64936" w:rsidRDefault="00000000">
      <w:r>
        <w:t>Internal units used throughout the simulation are:</w:t>
      </w:r>
    </w:p>
    <w:p w14:paraId="4740013D" w14:textId="77777777" w:rsidR="00E64936" w:rsidRDefault="00000000">
      <w:pPr>
        <w:pStyle w:val="ListBullet"/>
      </w:pPr>
      <w:r>
        <w:t>geometry in cm</w:t>
      </w:r>
    </w:p>
    <w:p w14:paraId="7D7C50E1" w14:textId="77777777" w:rsidR="00E64936" w:rsidRDefault="00000000">
      <w:pPr>
        <w:pStyle w:val="ListBullet"/>
      </w:pPr>
      <w:r>
        <w:t>area in cm^2</w:t>
      </w:r>
    </w:p>
    <w:p w14:paraId="2537D222" w14:textId="77777777" w:rsidR="00E64936" w:rsidRDefault="00000000">
      <w:pPr>
        <w:pStyle w:val="ListBullet"/>
      </w:pPr>
      <w:r>
        <w:t>volume in cm^3</w:t>
      </w:r>
    </w:p>
    <w:p w14:paraId="698528B5" w14:textId="77777777" w:rsidR="00E64936" w:rsidRDefault="00000000">
      <w:pPr>
        <w:pStyle w:val="ListBullet"/>
      </w:pPr>
      <w:r>
        <w:t>time in s</w:t>
      </w:r>
    </w:p>
    <w:p w14:paraId="34779719" w14:textId="77777777" w:rsidR="00E64936" w:rsidRDefault="00000000">
      <w:pPr>
        <w:pStyle w:val="ListBullet"/>
      </w:pPr>
      <w:r>
        <w:lastRenderedPageBreak/>
        <w:t>density in g/cm^3</w:t>
      </w:r>
    </w:p>
    <w:p w14:paraId="6AEC70C6" w14:textId="77777777" w:rsidR="00E64936" w:rsidRDefault="00000000">
      <w:pPr>
        <w:pStyle w:val="ListBullet"/>
      </w:pPr>
      <w:r>
        <w:t>throughput entered in kg/h and converted internally to g/s</w:t>
      </w:r>
    </w:p>
    <w:p w14:paraId="0BAF3BD7" w14:textId="77777777" w:rsidR="00E64936" w:rsidRDefault="00000000">
      <w:pPr>
        <w:pStyle w:val="ListBullet"/>
      </w:pPr>
      <w:r>
        <w:t>penetration depth entered in mm and converted internally to cm</w:t>
      </w:r>
    </w:p>
    <w:p w14:paraId="5C976DC3" w14:textId="77777777" w:rsidR="00E64936" w:rsidRDefault="00000000">
      <w:pPr>
        <w:pStyle w:val="ListBullet"/>
      </w:pPr>
      <w:r>
        <w:t>final reported proxy effective sample masses in mg</w:t>
      </w:r>
    </w:p>
    <w:p w14:paraId="385AB6B2" w14:textId="77777777" w:rsidR="00E64936" w:rsidRDefault="00000000">
      <w:pPr>
        <w:pStyle w:val="Heading3"/>
      </w:pPr>
      <w:r>
        <w:t>Geometric directions at the probe</w:t>
      </w:r>
    </w:p>
    <w:p w14:paraId="0B1F90E0" w14:textId="77777777" w:rsidR="00E64936" w:rsidRDefault="00000000">
      <w:r>
        <w:t>The probe is mounted in the pipe wall, looking radially inward. The powder flows axially past the probe. The model uses three perpendicular directions:</w:t>
      </w:r>
    </w:p>
    <w:tbl>
      <w:tblPr>
        <w:tblStyle w:val="TableGrid"/>
        <w:tblW w:w="0" w:type="auto"/>
        <w:tblLook w:val="04A0" w:firstRow="1" w:lastRow="0" w:firstColumn="1" w:lastColumn="0" w:noHBand="0" w:noVBand="1"/>
      </w:tblPr>
      <w:tblGrid>
        <w:gridCol w:w="2880"/>
        <w:gridCol w:w="2880"/>
        <w:gridCol w:w="2880"/>
      </w:tblGrid>
      <w:tr w:rsidR="00E64936" w14:paraId="105D1857" w14:textId="77777777">
        <w:tc>
          <w:tcPr>
            <w:tcW w:w="2880" w:type="dxa"/>
          </w:tcPr>
          <w:p w14:paraId="55059C6B" w14:textId="77777777" w:rsidR="00E64936" w:rsidRDefault="00000000">
            <w:r>
              <w:rPr>
                <w:b/>
                <w:sz w:val="18"/>
              </w:rPr>
              <w:t>Direction</w:t>
            </w:r>
          </w:p>
        </w:tc>
        <w:tc>
          <w:tcPr>
            <w:tcW w:w="2880" w:type="dxa"/>
          </w:tcPr>
          <w:p w14:paraId="534E93CE" w14:textId="77777777" w:rsidR="00E64936" w:rsidRDefault="00000000">
            <w:r>
              <w:rPr>
                <w:b/>
                <w:sz w:val="18"/>
              </w:rPr>
              <w:t>Symbol</w:t>
            </w:r>
          </w:p>
        </w:tc>
        <w:tc>
          <w:tcPr>
            <w:tcW w:w="2880" w:type="dxa"/>
          </w:tcPr>
          <w:p w14:paraId="08892500" w14:textId="77777777" w:rsidR="00E64936" w:rsidRDefault="00000000">
            <w:r>
              <w:rPr>
                <w:b/>
                <w:sz w:val="18"/>
              </w:rPr>
              <w:t>Physical meaning</w:t>
            </w:r>
          </w:p>
        </w:tc>
      </w:tr>
      <w:tr w:rsidR="00E64936" w14:paraId="0083E287" w14:textId="77777777">
        <w:tc>
          <w:tcPr>
            <w:tcW w:w="2880" w:type="dxa"/>
          </w:tcPr>
          <w:p w14:paraId="5E7B82F1" w14:textId="77777777" w:rsidR="00E64936" w:rsidRDefault="00000000">
            <w:r>
              <w:rPr>
                <w:sz w:val="18"/>
              </w:rPr>
              <w:t>Axial (along flow)</w:t>
            </w:r>
          </w:p>
        </w:tc>
        <w:tc>
          <w:tcPr>
            <w:tcW w:w="2880" w:type="dxa"/>
          </w:tcPr>
          <w:p w14:paraId="435B4060" w14:textId="77777777" w:rsidR="00E64936" w:rsidRDefault="00000000">
            <w:r>
              <w:rPr>
                <w:sz w:val="18"/>
              </w:rPr>
              <w:t>v * t_acq</w:t>
            </w:r>
          </w:p>
        </w:tc>
        <w:tc>
          <w:tcPr>
            <w:tcW w:w="2880" w:type="dxa"/>
          </w:tcPr>
          <w:p w14:paraId="1EC18123" w14:textId="77777777" w:rsidR="00E64936" w:rsidRDefault="00000000">
            <w:r>
              <w:rPr>
                <w:sz w:val="18"/>
              </w:rPr>
              <w:t>distance powder travels during acquisition</w:t>
            </w:r>
          </w:p>
        </w:tc>
      </w:tr>
      <w:tr w:rsidR="00E64936" w14:paraId="5ABE061D" w14:textId="77777777">
        <w:tc>
          <w:tcPr>
            <w:tcW w:w="2880" w:type="dxa"/>
          </w:tcPr>
          <w:p w14:paraId="5E95FB1B" w14:textId="77777777" w:rsidR="00E64936" w:rsidRDefault="00000000">
            <w:r>
              <w:rPr>
                <w:sz w:val="18"/>
              </w:rPr>
              <w:t>Tangential (in the wall plane)</w:t>
            </w:r>
          </w:p>
        </w:tc>
        <w:tc>
          <w:tcPr>
            <w:tcW w:w="2880" w:type="dxa"/>
          </w:tcPr>
          <w:p w14:paraId="3ACF1F24" w14:textId="77777777" w:rsidR="00E64936" w:rsidRDefault="00000000">
            <w:r>
              <w:rPr>
                <w:sz w:val="18"/>
              </w:rPr>
              <w:t>d_probe</w:t>
            </w:r>
          </w:p>
        </w:tc>
        <w:tc>
          <w:tcPr>
            <w:tcW w:w="2880" w:type="dxa"/>
          </w:tcPr>
          <w:p w14:paraId="36EA6F56" w14:textId="77777777" w:rsidR="00E64936" w:rsidRDefault="00000000">
            <w:r>
              <w:rPr>
                <w:sz w:val="18"/>
              </w:rPr>
              <w:t>probe footprint width</w:t>
            </w:r>
          </w:p>
        </w:tc>
      </w:tr>
      <w:tr w:rsidR="00E64936" w14:paraId="4187FEC4" w14:textId="77777777">
        <w:tc>
          <w:tcPr>
            <w:tcW w:w="2880" w:type="dxa"/>
          </w:tcPr>
          <w:p w14:paraId="46FD7880" w14:textId="77777777" w:rsidR="00E64936" w:rsidRDefault="00000000">
            <w:r>
              <w:rPr>
                <w:sz w:val="18"/>
              </w:rPr>
              <w:t>Radial (into powder)</w:t>
            </w:r>
          </w:p>
        </w:tc>
        <w:tc>
          <w:tcPr>
            <w:tcW w:w="2880" w:type="dxa"/>
          </w:tcPr>
          <w:p w14:paraId="0504AAE8" w14:textId="77777777" w:rsidR="00E64936" w:rsidRDefault="00000000">
            <w:r>
              <w:rPr>
                <w:sz w:val="18"/>
              </w:rPr>
              <w:t>d_pen</w:t>
            </w:r>
          </w:p>
        </w:tc>
        <w:tc>
          <w:tcPr>
            <w:tcW w:w="2880" w:type="dxa"/>
          </w:tcPr>
          <w:p w14:paraId="1F1D490B" w14:textId="77777777" w:rsidR="00E64936" w:rsidRDefault="00000000">
            <w:r>
              <w:rPr>
                <w:sz w:val="18"/>
              </w:rPr>
              <w:t>light penetration depth from wall into powder</w:t>
            </w:r>
          </w:p>
        </w:tc>
      </w:tr>
    </w:tbl>
    <w:p w14:paraId="194581E4" w14:textId="77777777" w:rsidR="00E64936" w:rsidRDefault="00E64936"/>
    <w:p w14:paraId="1A94D5C2" w14:textId="77777777" w:rsidR="00E64936" w:rsidRDefault="00000000">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14:paraId="5AD9235B" w14:textId="77777777" w:rsidR="00E64936" w:rsidRDefault="00000000">
      <w:pPr>
        <w:pStyle w:val="Heading3"/>
      </w:pPr>
      <w:r>
        <w:t>Pipe and flow quantities</w:t>
      </w:r>
    </w:p>
    <w:p w14:paraId="572E3685" w14:textId="77777777" w:rsidR="00E64936" w:rsidRDefault="00000000">
      <w:r>
        <w:t>Pipe cross-sectional area:</w:t>
      </w:r>
    </w:p>
    <w:p w14:paraId="22EE6BB4" w14:textId="77777777" w:rsidR="00E64936" w:rsidRDefault="00000000">
      <w:r>
        <w:rPr>
          <w:noProof/>
        </w:rPr>
        <w:drawing>
          <wp:inline distT="0" distB="0" distL="0" distR="0" wp14:anchorId="21CCD742" wp14:editId="4A6ABE24">
            <wp:extent cx="5257800" cy="14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0.png"/>
                    <pic:cNvPicPr/>
                  </pic:nvPicPr>
                  <pic:blipFill>
                    <a:blip r:embed="rId6"/>
                    <a:stretch>
                      <a:fillRect/>
                    </a:stretch>
                  </pic:blipFill>
                  <pic:spPr>
                    <a:xfrm>
                      <a:off x="0" y="0"/>
                      <a:ext cx="5257800" cy="1463936"/>
                    </a:xfrm>
                    <a:prstGeom prst="rect">
                      <a:avLst/>
                    </a:prstGeom>
                  </pic:spPr>
                </pic:pic>
              </a:graphicData>
            </a:graphic>
          </wp:inline>
        </w:drawing>
      </w:r>
    </w:p>
    <w:p w14:paraId="2FA694A2" w14:textId="77777777" w:rsidR="00E64936" w:rsidRDefault="00000000">
      <w:r>
        <w:t>Mass flow conversion:</w:t>
      </w:r>
    </w:p>
    <w:p w14:paraId="24A0E631" w14:textId="77777777" w:rsidR="00E64936" w:rsidRDefault="00000000">
      <w:r>
        <w:rPr>
          <w:noProof/>
        </w:rPr>
        <w:drawing>
          <wp:inline distT="0" distB="0" distL="0" distR="0" wp14:anchorId="7C0D49A2" wp14:editId="24CED4E6">
            <wp:extent cx="5257800" cy="114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1.png"/>
                    <pic:cNvPicPr/>
                  </pic:nvPicPr>
                  <pic:blipFill>
                    <a:blip r:embed="rId7"/>
                    <a:stretch>
                      <a:fillRect/>
                    </a:stretch>
                  </pic:blipFill>
                  <pic:spPr>
                    <a:xfrm>
                      <a:off x="0" y="0"/>
                      <a:ext cx="5257800" cy="1141437"/>
                    </a:xfrm>
                    <a:prstGeom prst="rect">
                      <a:avLst/>
                    </a:prstGeom>
                  </pic:spPr>
                </pic:pic>
              </a:graphicData>
            </a:graphic>
          </wp:inline>
        </w:drawing>
      </w:r>
    </w:p>
    <w:p w14:paraId="4BABA963" w14:textId="77777777" w:rsidR="00E64936" w:rsidRDefault="00000000">
      <w:r>
        <w:t>Superficial velocity (axial direction):</w:t>
      </w:r>
    </w:p>
    <w:p w14:paraId="138E0EAA" w14:textId="77777777" w:rsidR="00E64936" w:rsidRDefault="00000000">
      <w:r>
        <w:rPr>
          <w:noProof/>
        </w:rPr>
        <w:lastRenderedPageBreak/>
        <w:drawing>
          <wp:inline distT="0" distB="0" distL="0" distR="0" wp14:anchorId="2DCA3793" wp14:editId="41C2C8D6">
            <wp:extent cx="5257800" cy="2422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2.png"/>
                    <pic:cNvPicPr/>
                  </pic:nvPicPr>
                  <pic:blipFill>
                    <a:blip r:embed="rId8"/>
                    <a:stretch>
                      <a:fillRect/>
                    </a:stretch>
                  </pic:blipFill>
                  <pic:spPr>
                    <a:xfrm>
                      <a:off x="0" y="0"/>
                      <a:ext cx="5257800" cy="2422876"/>
                    </a:xfrm>
                    <a:prstGeom prst="rect">
                      <a:avLst/>
                    </a:prstGeom>
                  </pic:spPr>
                </pic:pic>
              </a:graphicData>
            </a:graphic>
          </wp:inline>
        </w:drawing>
      </w:r>
    </w:p>
    <w:p w14:paraId="4BD53F1D" w14:textId="77777777" w:rsidR="00E64936" w:rsidRDefault="00000000">
      <w:r>
        <w:t>Units: [g/s] / ([g/cm^3] [cm^2]) = [cm/s].</w:t>
      </w:r>
    </w:p>
    <w:p w14:paraId="4EE30D95" w14:textId="77777777" w:rsidR="00E64936" w:rsidRDefault="00000000">
      <w:r>
        <w:t>This is the cross-sectional average axial velocity of the powder along the pipe. In this notebook it is used only as a first-order renewal driver.</w:t>
      </w:r>
    </w:p>
    <w:p w14:paraId="778CE2FE" w14:textId="77777777" w:rsidR="00E64936" w:rsidRDefault="00000000">
      <w:r>
        <w:t>Worked-example check (dotm = 95 kg/h, rho = 0.4 g/cm^3, d_pipe = 65 mm):</w:t>
      </w:r>
    </w:p>
    <w:tbl>
      <w:tblPr>
        <w:tblStyle w:val="TableGrid"/>
        <w:tblW w:w="0" w:type="auto"/>
        <w:tblLook w:val="04A0" w:firstRow="1" w:lastRow="0" w:firstColumn="1" w:lastColumn="0" w:noHBand="0" w:noVBand="1"/>
      </w:tblPr>
      <w:tblGrid>
        <w:gridCol w:w="2880"/>
        <w:gridCol w:w="2880"/>
        <w:gridCol w:w="2880"/>
      </w:tblGrid>
      <w:tr w:rsidR="00E64936" w14:paraId="15475A60" w14:textId="77777777">
        <w:tc>
          <w:tcPr>
            <w:tcW w:w="2880" w:type="dxa"/>
          </w:tcPr>
          <w:p w14:paraId="72ED309E" w14:textId="77777777" w:rsidR="00E64936" w:rsidRDefault="00000000">
            <w:r>
              <w:rPr>
                <w:b/>
                <w:sz w:val="18"/>
              </w:rPr>
              <w:t>Step</w:t>
            </w:r>
          </w:p>
        </w:tc>
        <w:tc>
          <w:tcPr>
            <w:tcW w:w="2880" w:type="dxa"/>
          </w:tcPr>
          <w:p w14:paraId="106F1177" w14:textId="77777777" w:rsidR="00E64936" w:rsidRDefault="00000000">
            <w:r>
              <w:rPr>
                <w:b/>
                <w:sz w:val="18"/>
              </w:rPr>
              <w:t>Value</w:t>
            </w:r>
          </w:p>
        </w:tc>
        <w:tc>
          <w:tcPr>
            <w:tcW w:w="2880" w:type="dxa"/>
          </w:tcPr>
          <w:p w14:paraId="0FFDC3A5" w14:textId="77777777" w:rsidR="00E64936" w:rsidRDefault="00000000">
            <w:r>
              <w:rPr>
                <w:b/>
                <w:sz w:val="18"/>
              </w:rPr>
              <w:t>Unit</w:t>
            </w:r>
          </w:p>
        </w:tc>
      </w:tr>
      <w:tr w:rsidR="00E64936" w14:paraId="0D0675EB" w14:textId="77777777">
        <w:tc>
          <w:tcPr>
            <w:tcW w:w="2880" w:type="dxa"/>
          </w:tcPr>
          <w:p w14:paraId="6D62C8A6" w14:textId="77777777" w:rsidR="00E64936" w:rsidRDefault="00000000">
            <w:r>
              <w:rPr>
                <w:sz w:val="18"/>
              </w:rPr>
              <w:t>dotm</w:t>
            </w:r>
          </w:p>
        </w:tc>
        <w:tc>
          <w:tcPr>
            <w:tcW w:w="2880" w:type="dxa"/>
          </w:tcPr>
          <w:p w14:paraId="01B875DB" w14:textId="77777777" w:rsidR="00E64936" w:rsidRDefault="00000000">
            <w:r>
              <w:rPr>
                <w:sz w:val="18"/>
              </w:rPr>
              <w:t>95 x 1000 / 3600 = 26.3889</w:t>
            </w:r>
          </w:p>
        </w:tc>
        <w:tc>
          <w:tcPr>
            <w:tcW w:w="2880" w:type="dxa"/>
          </w:tcPr>
          <w:p w14:paraId="1C8DF541" w14:textId="77777777" w:rsidR="00E64936" w:rsidRDefault="00000000">
            <w:r>
              <w:rPr>
                <w:sz w:val="18"/>
              </w:rPr>
              <w:t>g/s</w:t>
            </w:r>
          </w:p>
        </w:tc>
      </w:tr>
      <w:tr w:rsidR="00E64936" w14:paraId="176DCA8C" w14:textId="77777777">
        <w:tc>
          <w:tcPr>
            <w:tcW w:w="2880" w:type="dxa"/>
          </w:tcPr>
          <w:p w14:paraId="4BE65E6F" w14:textId="77777777" w:rsidR="00E64936" w:rsidRDefault="00000000">
            <w:r>
              <w:rPr>
                <w:sz w:val="18"/>
              </w:rPr>
              <w:t>A_pipe</w:t>
            </w:r>
          </w:p>
        </w:tc>
        <w:tc>
          <w:tcPr>
            <w:tcW w:w="2880" w:type="dxa"/>
          </w:tcPr>
          <w:p w14:paraId="5FC1ACA7" w14:textId="77777777" w:rsidR="00E64936" w:rsidRDefault="00000000">
            <w:r>
              <w:rPr>
                <w:sz w:val="18"/>
              </w:rPr>
              <w:t>pi (6.5/2)^2 = 33.1831</w:t>
            </w:r>
          </w:p>
        </w:tc>
        <w:tc>
          <w:tcPr>
            <w:tcW w:w="2880" w:type="dxa"/>
          </w:tcPr>
          <w:p w14:paraId="240964D3" w14:textId="77777777" w:rsidR="00E64936" w:rsidRDefault="00000000">
            <w:r>
              <w:rPr>
                <w:sz w:val="18"/>
              </w:rPr>
              <w:t>cm^2</w:t>
            </w:r>
          </w:p>
        </w:tc>
      </w:tr>
      <w:tr w:rsidR="00E64936" w14:paraId="60A913F8" w14:textId="77777777">
        <w:tc>
          <w:tcPr>
            <w:tcW w:w="2880" w:type="dxa"/>
          </w:tcPr>
          <w:p w14:paraId="6A0012CE" w14:textId="77777777" w:rsidR="00E64936" w:rsidRDefault="00000000">
            <w:r>
              <w:rPr>
                <w:sz w:val="18"/>
              </w:rPr>
              <w:t>rho * A_pipe</w:t>
            </w:r>
          </w:p>
        </w:tc>
        <w:tc>
          <w:tcPr>
            <w:tcW w:w="2880" w:type="dxa"/>
          </w:tcPr>
          <w:p w14:paraId="1FDE60A6" w14:textId="77777777" w:rsidR="00E64936" w:rsidRDefault="00000000">
            <w:r>
              <w:rPr>
                <w:sz w:val="18"/>
              </w:rPr>
              <w:t>0.4 x 33.1831 = 13.2732</w:t>
            </w:r>
          </w:p>
        </w:tc>
        <w:tc>
          <w:tcPr>
            <w:tcW w:w="2880" w:type="dxa"/>
          </w:tcPr>
          <w:p w14:paraId="312E84CA" w14:textId="77777777" w:rsidR="00E64936" w:rsidRDefault="00000000">
            <w:r>
              <w:rPr>
                <w:sz w:val="18"/>
              </w:rPr>
              <w:t>g/cm</w:t>
            </w:r>
          </w:p>
        </w:tc>
      </w:tr>
      <w:tr w:rsidR="00E64936" w14:paraId="2F0158ED" w14:textId="77777777">
        <w:tc>
          <w:tcPr>
            <w:tcW w:w="2880" w:type="dxa"/>
          </w:tcPr>
          <w:p w14:paraId="51700216" w14:textId="77777777" w:rsidR="00E64936" w:rsidRPr="00271330" w:rsidRDefault="00000000">
            <w:pPr>
              <w:rPr>
                <w:lang w:val="pt-BR"/>
              </w:rPr>
            </w:pPr>
            <w:r w:rsidRPr="00271330">
              <w:rPr>
                <w:sz w:val="18"/>
                <w:lang w:val="pt-BR"/>
              </w:rPr>
              <w:t>v = dotm / (rho * A_pipe)</w:t>
            </w:r>
          </w:p>
        </w:tc>
        <w:tc>
          <w:tcPr>
            <w:tcW w:w="2880" w:type="dxa"/>
          </w:tcPr>
          <w:p w14:paraId="510CDC89" w14:textId="77777777" w:rsidR="00E64936" w:rsidRDefault="00000000">
            <w:r>
              <w:rPr>
                <w:sz w:val="18"/>
              </w:rPr>
              <w:t>26.3889 / 13.2732 = 1.9882</w:t>
            </w:r>
          </w:p>
        </w:tc>
        <w:tc>
          <w:tcPr>
            <w:tcW w:w="2880" w:type="dxa"/>
          </w:tcPr>
          <w:p w14:paraId="757545BD" w14:textId="77777777" w:rsidR="00E64936" w:rsidRDefault="00000000">
            <w:r>
              <w:rPr>
                <w:sz w:val="18"/>
              </w:rPr>
              <w:t>cm/s</w:t>
            </w:r>
          </w:p>
        </w:tc>
      </w:tr>
    </w:tbl>
    <w:p w14:paraId="61BD39E9" w14:textId="77777777" w:rsidR="00E64936" w:rsidRDefault="00E64936"/>
    <w:p w14:paraId="33639A3A" w14:textId="77777777" w:rsidR="00E64936" w:rsidRDefault="00000000">
      <w:pPr>
        <w:pStyle w:val="Heading3"/>
      </w:pPr>
      <w:r>
        <w:t>Instantaneous optical mass</w:t>
      </w:r>
    </w:p>
    <w:p w14:paraId="0F208335" w14:textId="77777777" w:rsidR="00E64936" w:rsidRDefault="00000000">
      <w:r>
        <w:t>Probe footprint area:</w:t>
      </w:r>
    </w:p>
    <w:p w14:paraId="6D563D73" w14:textId="77777777" w:rsidR="00E64936" w:rsidRDefault="00000000">
      <w:r>
        <w:rPr>
          <w:noProof/>
        </w:rPr>
        <w:drawing>
          <wp:inline distT="0" distB="0" distL="0" distR="0" wp14:anchorId="689F89B0" wp14:editId="4B721DDF">
            <wp:extent cx="5257800" cy="131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3.png"/>
                    <pic:cNvPicPr/>
                  </pic:nvPicPr>
                  <pic:blipFill>
                    <a:blip r:embed="rId9"/>
                    <a:stretch>
                      <a:fillRect/>
                    </a:stretch>
                  </pic:blipFill>
                  <pic:spPr>
                    <a:xfrm>
                      <a:off x="0" y="0"/>
                      <a:ext cx="5257800" cy="1312140"/>
                    </a:xfrm>
                    <a:prstGeom prst="rect">
                      <a:avLst/>
                    </a:prstGeom>
                  </pic:spPr>
                </pic:pic>
              </a:graphicData>
            </a:graphic>
          </wp:inline>
        </w:drawing>
      </w:r>
    </w:p>
    <w:p w14:paraId="208063A2" w14:textId="77777777" w:rsidR="00E64936" w:rsidRDefault="00000000">
      <w:r>
        <w:t>Instantaneous optical mass:</w:t>
      </w:r>
    </w:p>
    <w:p w14:paraId="787B0541" w14:textId="77777777" w:rsidR="00E64936" w:rsidRDefault="00000000">
      <w:r>
        <w:rPr>
          <w:noProof/>
        </w:rPr>
        <w:drawing>
          <wp:inline distT="0" distB="0" distL="0" distR="0" wp14:anchorId="73F0D44B" wp14:editId="790D2ABE">
            <wp:extent cx="5257800" cy="801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4.png"/>
                    <pic:cNvPicPr/>
                  </pic:nvPicPr>
                  <pic:blipFill>
                    <a:blip r:embed="rId10"/>
                    <a:stretch>
                      <a:fillRect/>
                    </a:stretch>
                  </pic:blipFill>
                  <pic:spPr>
                    <a:xfrm>
                      <a:off x="0" y="0"/>
                      <a:ext cx="5257800" cy="801403"/>
                    </a:xfrm>
                    <a:prstGeom prst="rect">
                      <a:avLst/>
                    </a:prstGeom>
                  </pic:spPr>
                </pic:pic>
              </a:graphicData>
            </a:graphic>
          </wp:inline>
        </w:drawing>
      </w:r>
    </w:p>
    <w:p w14:paraId="228592CA" w14:textId="77777777" w:rsidR="00E64936" w:rsidRDefault="00000000">
      <w:r>
        <w:lastRenderedPageBreak/>
        <w:t>This is the instantaneous optically weighted mass adjacent to the probe under the cylindrical optical-volume approximation.</w:t>
      </w:r>
    </w:p>
    <w:p w14:paraId="795D12BD" w14:textId="77777777" w:rsidR="00E64936" w:rsidRDefault="00000000">
      <w:pPr>
        <w:pStyle w:val="Heading3"/>
      </w:pPr>
      <w:r>
        <w:t>Refresh factor</w:t>
      </w:r>
    </w:p>
    <w:p w14:paraId="02A4E82E" w14:textId="77777777" w:rsidR="00E64936" w:rsidRDefault="00000000">
      <w:r>
        <w:t>The first-order renewal approximation assumes that the powder in front of the probe is refreshed when material advances by a characteristic axial length of order d_probe. The corresponding refresh factor during one acquisition is:</w:t>
      </w:r>
    </w:p>
    <w:p w14:paraId="0B6BE895" w14:textId="77777777" w:rsidR="00E64936" w:rsidRDefault="00000000">
      <w:r>
        <w:rPr>
          <w:noProof/>
        </w:rPr>
        <w:drawing>
          <wp:inline distT="0" distB="0" distL="0" distR="0" wp14:anchorId="092DB1A3" wp14:editId="3904825F">
            <wp:extent cx="5257800" cy="1722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5.png"/>
                    <pic:cNvPicPr/>
                  </pic:nvPicPr>
                  <pic:blipFill>
                    <a:blip r:embed="rId11"/>
                    <a:stretch>
                      <a:fillRect/>
                    </a:stretch>
                  </pic:blipFill>
                  <pic:spPr>
                    <a:xfrm>
                      <a:off x="0" y="0"/>
                      <a:ext cx="5257800" cy="1722769"/>
                    </a:xfrm>
                    <a:prstGeom prst="rect">
                      <a:avLst/>
                    </a:prstGeom>
                  </pic:spPr>
                </pic:pic>
              </a:graphicData>
            </a:graphic>
          </wp:inline>
        </w:drawing>
      </w:r>
    </w:p>
    <w:p w14:paraId="45C654A1" w14:textId="77777777" w:rsidR="00E64936" w:rsidRDefault="00000000">
      <w:r>
        <w:t>This is a renewal-based proxy, not an exact count of independent packets of powder.</w:t>
      </w:r>
    </w:p>
    <w:p w14:paraId="64A96D4F" w14:textId="77777777" w:rsidR="00E64936" w:rsidRDefault="00000000">
      <w:pPr>
        <w:pStyle w:val="Heading3"/>
      </w:pPr>
      <w:r>
        <w:t>Proxy effective sample mass</w:t>
      </w:r>
    </w:p>
    <w:p w14:paraId="52D34F88" w14:textId="77777777" w:rsidR="00E64936" w:rsidRDefault="00000000">
      <w:r>
        <w:t>The proxy effective sample mass is defined as:</w:t>
      </w:r>
    </w:p>
    <w:p w14:paraId="0F9EFA76" w14:textId="77777777" w:rsidR="00E64936" w:rsidRDefault="00000000">
      <w:r>
        <w:rPr>
          <w:noProof/>
        </w:rPr>
        <w:drawing>
          <wp:inline distT="0" distB="0" distL="0" distR="0" wp14:anchorId="7D0A4D46" wp14:editId="0F4383AC">
            <wp:extent cx="5257800" cy="690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6.png"/>
                    <pic:cNvPicPr/>
                  </pic:nvPicPr>
                  <pic:blipFill>
                    <a:blip r:embed="rId12"/>
                    <a:stretch>
                      <a:fillRect/>
                    </a:stretch>
                  </pic:blipFill>
                  <pic:spPr>
                    <a:xfrm>
                      <a:off x="0" y="0"/>
                      <a:ext cx="5257800" cy="690086"/>
                    </a:xfrm>
                    <a:prstGeom prst="rect">
                      <a:avLst/>
                    </a:prstGeom>
                  </pic:spPr>
                </pic:pic>
              </a:graphicData>
            </a:graphic>
          </wp:inline>
        </w:drawing>
      </w:r>
    </w:p>
    <w:p w14:paraId="60FB437A" w14:textId="77777777" w:rsidR="00E64936" w:rsidRDefault="00000000">
      <w:r>
        <w:t>Combining the expressions gives:</w:t>
      </w:r>
    </w:p>
    <w:p w14:paraId="22588B85" w14:textId="77777777" w:rsidR="00E64936" w:rsidRDefault="00000000">
      <w:r>
        <w:rPr>
          <w:noProof/>
        </w:rPr>
        <w:drawing>
          <wp:inline distT="0" distB="0" distL="0" distR="0" wp14:anchorId="2C1F2019" wp14:editId="411F24EA">
            <wp:extent cx="5257800" cy="73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7.png"/>
                    <pic:cNvPicPr/>
                  </pic:nvPicPr>
                  <pic:blipFill>
                    <a:blip r:embed="rId13"/>
                    <a:stretch>
                      <a:fillRect/>
                    </a:stretch>
                  </pic:blipFill>
                  <pic:spPr>
                    <a:xfrm>
                      <a:off x="0" y="0"/>
                      <a:ext cx="5257800" cy="732218"/>
                    </a:xfrm>
                    <a:prstGeom prst="rect">
                      <a:avLst/>
                    </a:prstGeom>
                  </pic:spPr>
                </pic:pic>
              </a:graphicData>
            </a:graphic>
          </wp:inline>
        </w:drawing>
      </w:r>
    </w:p>
    <w:p w14:paraId="39ED2BE2" w14:textId="77777777" w:rsidR="00E64936" w:rsidRDefault="00000000">
      <w:r>
        <w:t>Interpretation of this expression:</w:t>
      </w:r>
    </w:p>
    <w:p w14:paraId="5AB94A47" w14:textId="77777777" w:rsidR="00E64936" w:rsidRDefault="00000000">
      <w:pPr>
        <w:pStyle w:val="ListBullet"/>
      </w:pPr>
      <w:r>
        <w:t>it is a first-order mechanistic proxy model</w:t>
      </w:r>
    </w:p>
    <w:p w14:paraId="11636315" w14:textId="77777777" w:rsidR="00E64936" w:rsidRDefault="00000000">
      <w:pPr>
        <w:pStyle w:val="ListBullet"/>
      </w:pPr>
      <w:r>
        <w:t>it assumes renewal of powder over a characteristic length scale of order d_probe</w:t>
      </w:r>
    </w:p>
    <w:p w14:paraId="2CDCD593" w14:textId="77777777" w:rsidR="00E64936" w:rsidRDefault="00000000">
      <w:pPr>
        <w:pStyle w:val="ListBullet"/>
      </w:pPr>
      <w:r>
        <w:t>it is not the exact geometric union of sampled material</w:t>
      </w:r>
    </w:p>
    <w:p w14:paraId="2EFA440A" w14:textId="77777777" w:rsidR="00E64936" w:rsidRDefault="00000000">
      <w:pPr>
        <w:pStyle w:val="ListBullet"/>
      </w:pPr>
      <w:r>
        <w:t>it is intended for comparative engineering analysis</w:t>
      </w:r>
    </w:p>
    <w:p w14:paraId="52111317" w14:textId="77777777" w:rsidR="00E64936" w:rsidRDefault="00000000">
      <w:pPr>
        <w:pStyle w:val="Heading3"/>
      </w:pPr>
      <w:r>
        <w:t>Convective reference mass-flow proxy</w:t>
      </w:r>
    </w:p>
    <w:p w14:paraId="741642ED" w14:textId="77777777" w:rsidR="00E64936" w:rsidRDefault="00000000">
      <w:r>
        <w:t xml:space="preserve">The convective reference mass-flow proxy is </w:t>
      </w:r>
      <w:r w:rsidRPr="00271330">
        <w:rPr>
          <w:b/>
          <w:bCs/>
        </w:rPr>
        <w:t>a bookkeeping reference quantity</w:t>
      </w:r>
      <w:r>
        <w:t xml:space="preserve">: it asks </w:t>
      </w:r>
      <w:r w:rsidRPr="00271330">
        <w:rPr>
          <w:i/>
          <w:iCs/>
        </w:rPr>
        <w:t>how much powder is presented past the probe footprint during one acquisition</w:t>
      </w:r>
      <w:r>
        <w:t xml:space="preserve"> under the same superficial-velocity model used elsewhere in the notebook. It ignores optical </w:t>
      </w:r>
      <w:r>
        <w:lastRenderedPageBreak/>
        <w:t xml:space="preserve">penetration depth and </w:t>
      </w:r>
      <w:r w:rsidRPr="00271330">
        <w:rPr>
          <w:u w:val="single"/>
        </w:rPr>
        <w:t>should not be read as an exact 3D sampled volume or an exact geometric union of illuminated powder.</w:t>
      </w:r>
    </w:p>
    <w:p w14:paraId="15127BAE" w14:textId="77777777" w:rsidR="00E64936" w:rsidRDefault="00000000">
      <w:r>
        <w:t>Using the superficial velocity and footprint area defined above,</w:t>
      </w:r>
    </w:p>
    <w:p w14:paraId="011F862D" w14:textId="77777777" w:rsidR="00E64936" w:rsidRDefault="00000000">
      <w:r>
        <w:rPr>
          <w:noProof/>
        </w:rPr>
        <w:drawing>
          <wp:inline distT="0" distB="0" distL="0" distR="0" wp14:anchorId="62D809EF" wp14:editId="1502095E">
            <wp:extent cx="5257800" cy="644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8.png"/>
                    <pic:cNvPicPr/>
                  </pic:nvPicPr>
                  <pic:blipFill>
                    <a:blip r:embed="rId14"/>
                    <a:stretch>
                      <a:fillRect/>
                    </a:stretch>
                  </pic:blipFill>
                  <pic:spPr>
                    <a:xfrm>
                      <a:off x="0" y="0"/>
                      <a:ext cx="5257800" cy="644188"/>
                    </a:xfrm>
                    <a:prstGeom prst="rect">
                      <a:avLst/>
                    </a:prstGeom>
                  </pic:spPr>
                </pic:pic>
              </a:graphicData>
            </a:graphic>
          </wp:inline>
        </w:drawing>
      </w:r>
    </w:p>
    <w:p w14:paraId="316B1629" w14:textId="77777777" w:rsidR="00E64936" w:rsidRDefault="00000000">
      <w:r>
        <w:t>This is the turnover mass associated with successive probe-footprint-scale neighborhoods being renewed past the probe during one acquisition, under the first-order superficial-velocity model.</w:t>
      </w:r>
    </w:p>
    <w:p w14:paraId="743DE401" w14:textId="77777777" w:rsidR="00E64936" w:rsidRDefault="00000000">
      <w:r>
        <w:t>Key assumptions:</w:t>
      </w:r>
    </w:p>
    <w:p w14:paraId="05610027" w14:textId="77777777" w:rsidR="00E64936" w:rsidRDefault="00000000">
      <w:pPr>
        <w:pStyle w:val="ListNumber"/>
      </w:pPr>
      <w:r>
        <w:t>The powder is a continuous, uniform stream (no gaps, no clumps).</w:t>
      </w:r>
    </w:p>
    <w:p w14:paraId="754F84BF" w14:textId="77777777" w:rsidR="00E64936" w:rsidRDefault="00000000">
      <w:pPr>
        <w:pStyle w:val="ListNumber"/>
      </w:pPr>
      <w:r>
        <w:t>Every bit of powder counted by this turnover reference is included, regardless of whether the light actually reaches it.</w:t>
      </w:r>
    </w:p>
    <w:p w14:paraId="06A49684" w14:textId="77777777" w:rsidR="00E64936" w:rsidRDefault="00000000">
      <w:pPr>
        <w:pStyle w:val="ListNumber"/>
      </w:pPr>
      <w:r>
        <w:t>The speed is the bulk average — powder near the wall might actually move slower.</w:t>
      </w:r>
    </w:p>
    <w:p w14:paraId="732EF4A1" w14:textId="77777777" w:rsidR="00E64936" w:rsidRDefault="00000000">
      <w:pPr>
        <w:pStyle w:val="Heading4"/>
      </w:pPr>
      <w:r>
        <w:t>Relation to the effective sample size proxy</w:t>
      </w:r>
    </w:p>
    <w:p w14:paraId="6B6BCAE8" w14:textId="77777777" w:rsidR="00E64936" w:rsidRDefault="00000000">
      <w:r>
        <w:t>The convective reference counts the full footprint-scale mass associated with the renewal process. The optical proxy counts only the shallow optically active mass within that same renewal process:</w:t>
      </w:r>
    </w:p>
    <w:p w14:paraId="21542164" w14:textId="77777777" w:rsidR="00E64936" w:rsidRDefault="00000000">
      <w:r>
        <w:rPr>
          <w:noProof/>
        </w:rPr>
        <w:drawing>
          <wp:inline distT="0" distB="0" distL="0" distR="0" wp14:anchorId="0A2E1213" wp14:editId="24781BDA">
            <wp:extent cx="5257800" cy="1027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9.png"/>
                    <pic:cNvPicPr/>
                  </pic:nvPicPr>
                  <pic:blipFill>
                    <a:blip r:embed="rId15"/>
                    <a:stretch>
                      <a:fillRect/>
                    </a:stretch>
                  </pic:blipFill>
                  <pic:spPr>
                    <a:xfrm>
                      <a:off x="0" y="0"/>
                      <a:ext cx="5257800" cy="1027988"/>
                    </a:xfrm>
                    <a:prstGeom prst="rect">
                      <a:avLst/>
                    </a:prstGeom>
                  </pic:spPr>
                </pic:pic>
              </a:graphicData>
            </a:graphic>
          </wp:inline>
        </w:drawing>
      </w:r>
    </w:p>
    <w:p w14:paraId="3391BD97" w14:textId="77777777" w:rsidR="00E64936" w:rsidRDefault="00000000">
      <w:pPr>
        <w:pStyle w:val="Heading4"/>
      </w:pPr>
      <w:r>
        <w:t>Renewal-event interpretation of the ratio</w:t>
      </w:r>
    </w:p>
    <w:p w14:paraId="79230F89" w14:textId="77777777" w:rsidR="00E64936" w:rsidRDefault="00000000">
      <w:r>
        <w:t>The factor dpen / dprobe should not be read as "the light penetrates partway through one common slab of thickness d_probe." In this model it is the ratio of two proxy masses assigned to the same renewal event at the probe.</w:t>
      </w:r>
    </w:p>
    <w:p w14:paraId="5117F820" w14:textId="77777777" w:rsidR="00E64936" w:rsidRDefault="00000000">
      <w:r>
        <w:t>The shared renewal count is:</w:t>
      </w:r>
    </w:p>
    <w:p w14:paraId="1F96B91F" w14:textId="77777777" w:rsidR="00E64936" w:rsidRDefault="00000000">
      <w:r>
        <w:rPr>
          <w:noProof/>
        </w:rPr>
        <w:lastRenderedPageBreak/>
        <w:drawing>
          <wp:inline distT="0" distB="0" distL="0" distR="0" wp14:anchorId="2ED12F79" wp14:editId="2A16EE0E">
            <wp:extent cx="5257800" cy="1722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5.png"/>
                    <pic:cNvPicPr/>
                  </pic:nvPicPr>
                  <pic:blipFill>
                    <a:blip r:embed="rId11"/>
                    <a:stretch>
                      <a:fillRect/>
                    </a:stretch>
                  </pic:blipFill>
                  <pic:spPr>
                    <a:xfrm>
                      <a:off x="0" y="0"/>
                      <a:ext cx="5257800" cy="1722769"/>
                    </a:xfrm>
                    <a:prstGeom prst="rect">
                      <a:avLst/>
                    </a:prstGeom>
                  </pic:spPr>
                </pic:pic>
              </a:graphicData>
            </a:graphic>
          </wp:inline>
        </w:drawing>
      </w:r>
    </w:p>
    <w:p w14:paraId="74489766" w14:textId="77777777" w:rsidR="00E64936" w:rsidRDefault="00000000">
      <w:r>
        <w:t>For one renewal event, the convective reference counts</w:t>
      </w:r>
    </w:p>
    <w:p w14:paraId="1FE52CA7" w14:textId="77777777" w:rsidR="00E64936" w:rsidRDefault="00000000">
      <w:r>
        <w:rPr>
          <w:noProof/>
        </w:rPr>
        <w:drawing>
          <wp:inline distT="0" distB="0" distL="0" distR="0" wp14:anchorId="4CB7524C" wp14:editId="2FDD04D4">
            <wp:extent cx="5257800" cy="5642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1.png"/>
                    <pic:cNvPicPr/>
                  </pic:nvPicPr>
                  <pic:blipFill>
                    <a:blip r:embed="rId16"/>
                    <a:stretch>
                      <a:fillRect/>
                    </a:stretch>
                  </pic:blipFill>
                  <pic:spPr>
                    <a:xfrm>
                      <a:off x="0" y="0"/>
                      <a:ext cx="5257800" cy="564277"/>
                    </a:xfrm>
                    <a:prstGeom prst="rect">
                      <a:avLst/>
                    </a:prstGeom>
                  </pic:spPr>
                </pic:pic>
              </a:graphicData>
            </a:graphic>
          </wp:inline>
        </w:drawing>
      </w:r>
    </w:p>
    <w:p w14:paraId="35EEBB3D" w14:textId="77777777" w:rsidR="00E64936" w:rsidRDefault="00000000">
      <w:r>
        <w:t>while the optical proxy counts</w:t>
      </w:r>
    </w:p>
    <w:p w14:paraId="2291F252" w14:textId="77777777" w:rsidR="00E64936" w:rsidRDefault="00000000">
      <w:r>
        <w:rPr>
          <w:noProof/>
        </w:rPr>
        <w:drawing>
          <wp:inline distT="0" distB="0" distL="0" distR="0" wp14:anchorId="4D0EFCFA" wp14:editId="530BD2FE">
            <wp:extent cx="5257800" cy="599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2.png"/>
                    <pic:cNvPicPr/>
                  </pic:nvPicPr>
                  <pic:blipFill>
                    <a:blip r:embed="rId17"/>
                    <a:stretch>
                      <a:fillRect/>
                    </a:stretch>
                  </pic:blipFill>
                  <pic:spPr>
                    <a:xfrm>
                      <a:off x="0" y="0"/>
                      <a:ext cx="5257800" cy="599132"/>
                    </a:xfrm>
                    <a:prstGeom prst="rect">
                      <a:avLst/>
                    </a:prstGeom>
                  </pic:spPr>
                </pic:pic>
              </a:graphicData>
            </a:graphic>
          </wp:inline>
        </w:drawing>
      </w:r>
    </w:p>
    <w:p w14:paraId="540A017D" w14:textId="77777777" w:rsidR="00E64936" w:rsidRDefault="00000000">
      <w:r>
        <w:t>Multiplying both by the same renewal count gives</w:t>
      </w:r>
    </w:p>
    <w:p w14:paraId="1EE8001D" w14:textId="77777777" w:rsidR="00E64936" w:rsidRDefault="00000000">
      <w:r>
        <w:rPr>
          <w:noProof/>
        </w:rPr>
        <w:drawing>
          <wp:inline distT="0" distB="0" distL="0" distR="0" wp14:anchorId="07AA41C1" wp14:editId="29A936AC">
            <wp:extent cx="5257800" cy="509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3.png"/>
                    <pic:cNvPicPr/>
                  </pic:nvPicPr>
                  <pic:blipFill>
                    <a:blip r:embed="rId18"/>
                    <a:stretch>
                      <a:fillRect/>
                    </a:stretch>
                  </pic:blipFill>
                  <pic:spPr>
                    <a:xfrm>
                      <a:off x="0" y="0"/>
                      <a:ext cx="5257800" cy="509126"/>
                    </a:xfrm>
                    <a:prstGeom prst="rect">
                      <a:avLst/>
                    </a:prstGeom>
                  </pic:spPr>
                </pic:pic>
              </a:graphicData>
            </a:graphic>
          </wp:inline>
        </w:drawing>
      </w:r>
    </w:p>
    <w:p w14:paraId="45591AFF" w14:textId="77777777" w:rsidR="00E64936" w:rsidRDefault="00000000">
      <w:r>
        <w:rPr>
          <w:noProof/>
        </w:rPr>
        <w:drawing>
          <wp:inline distT="0" distB="0" distL="0" distR="0" wp14:anchorId="5BA328BE" wp14:editId="1D5EED13">
            <wp:extent cx="5257800" cy="507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4.png"/>
                    <pic:cNvPicPr/>
                  </pic:nvPicPr>
                  <pic:blipFill>
                    <a:blip r:embed="rId19"/>
                    <a:stretch>
                      <a:fillRect/>
                    </a:stretch>
                  </pic:blipFill>
                  <pic:spPr>
                    <a:xfrm>
                      <a:off x="0" y="0"/>
                      <a:ext cx="5257800" cy="507290"/>
                    </a:xfrm>
                    <a:prstGeom prst="rect">
                      <a:avLst/>
                    </a:prstGeom>
                  </pic:spPr>
                </pic:pic>
              </a:graphicData>
            </a:graphic>
          </wp:inline>
        </w:drawing>
      </w:r>
    </w:p>
    <w:p w14:paraId="066D86E6" w14:textId="77777777" w:rsidR="00E64936" w:rsidRDefault="00000000">
      <w:r>
        <w:t>so that</w:t>
      </w:r>
    </w:p>
    <w:p w14:paraId="32DCEC5D" w14:textId="77777777" w:rsidR="00E64936" w:rsidRDefault="00000000">
      <w:r>
        <w:rPr>
          <w:noProof/>
        </w:rPr>
        <w:drawing>
          <wp:inline distT="0" distB="0" distL="0" distR="0" wp14:anchorId="5DB9A288" wp14:editId="359D10D3">
            <wp:extent cx="5257800" cy="1846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5.png"/>
                    <pic:cNvPicPr/>
                  </pic:nvPicPr>
                  <pic:blipFill>
                    <a:blip r:embed="rId20"/>
                    <a:stretch>
                      <a:fillRect/>
                    </a:stretch>
                  </pic:blipFill>
                  <pic:spPr>
                    <a:xfrm>
                      <a:off x="0" y="0"/>
                      <a:ext cx="5257800" cy="1846699"/>
                    </a:xfrm>
                    <a:prstGeom prst="rect">
                      <a:avLst/>
                    </a:prstGeom>
                  </pic:spPr>
                </pic:pic>
              </a:graphicData>
            </a:graphic>
          </wp:inline>
        </w:drawing>
      </w:r>
    </w:p>
    <w:p w14:paraId="60647836" w14:textId="77777777" w:rsidR="00E64936" w:rsidRDefault="00000000">
      <w:r>
        <w:lastRenderedPageBreak/>
        <w:t>The two quantities share the same rho, Aprobe, and Nrefresh. The only substituted length is the characteristic depth assigned to one renewal event.</w:t>
      </w:r>
    </w:p>
    <w:p w14:paraId="096493F3" w14:textId="77777777" w:rsidR="00E64936" w:rsidRDefault="00000000">
      <w:pPr>
        <w:pStyle w:val="Heading4"/>
      </w:pPr>
      <w:r>
        <w:t>Cross-directional meaning of the ratio</w:t>
      </w:r>
    </w:p>
    <w:p w14:paraId="728C8D11" w14:textId="77777777" w:rsidR="00E64936" w:rsidRDefault="00000000">
      <w:r>
        <w:t>The ratio compares a radial optical depth to an axial renewal length:</w:t>
      </w:r>
    </w:p>
    <w:p w14:paraId="150CC36F" w14:textId="77777777" w:rsidR="00E64936" w:rsidRDefault="00000000">
      <w:pPr>
        <w:pStyle w:val="ListBullet"/>
      </w:pPr>
      <w:r>
        <w:t>axial motion sets the renewal count</w:t>
      </w:r>
    </w:p>
    <w:p w14:paraId="25B22F59" w14:textId="77777777" w:rsidR="00E64936" w:rsidRDefault="00000000">
      <w:pPr>
        <w:pStyle w:val="ListBullet"/>
      </w:pPr>
      <w:r>
        <w:t>tangential extent contributes to the footprint area A_probe</w:t>
      </w:r>
    </w:p>
    <w:p w14:paraId="3FCF41BF" w14:textId="77777777" w:rsidR="00E64936" w:rsidRDefault="00000000">
      <w:pPr>
        <w:pStyle w:val="ListBullet"/>
      </w:pPr>
      <w:r>
        <w:t>radial extent sets the optical mass counted within each renewal event</w:t>
      </w:r>
    </w:p>
    <w:p w14:paraId="0D1A231E" w14:textId="77777777" w:rsidR="00E64936" w:rsidRDefault="00000000">
      <w:r>
        <w:t>The ratio works because the model compares two bookkeeping definitions built on the same renewal process, not because the light literally penetrates a fraction of the way through an axial slab. The schematic below makes that distinction explicit.</w:t>
      </w:r>
    </w:p>
    <w:p w14:paraId="3EC1EA80" w14:textId="77777777" w:rsidR="00E64936" w:rsidRDefault="00000000">
      <w:pPr>
        <w:pStyle w:val="Heading4"/>
      </w:pPr>
      <w:r>
        <w:t>Why d_probe appears in the denominator</w:t>
      </w:r>
    </w:p>
    <w:p w14:paraId="304DF79C" w14:textId="77777777" w:rsidR="00E64936" w:rsidRDefault="00000000">
      <w:r>
        <w:t>The denominator is d_probe because the renewal count is defined at the probe-footprint scale:</w:t>
      </w:r>
    </w:p>
    <w:p w14:paraId="3A20DD9C" w14:textId="77777777" w:rsidR="00E64936" w:rsidRDefault="00000000">
      <w:r>
        <w:rPr>
          <w:noProof/>
        </w:rPr>
        <w:drawing>
          <wp:inline distT="0" distB="0" distL="0" distR="0" wp14:anchorId="659B4B30" wp14:editId="11A056CB">
            <wp:extent cx="5257800" cy="1722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5.png"/>
                    <pic:cNvPicPr/>
                  </pic:nvPicPr>
                  <pic:blipFill>
                    <a:blip r:embed="rId11"/>
                    <a:stretch>
                      <a:fillRect/>
                    </a:stretch>
                  </pic:blipFill>
                  <pic:spPr>
                    <a:xfrm>
                      <a:off x="0" y="0"/>
                      <a:ext cx="5257800" cy="1722769"/>
                    </a:xfrm>
                    <a:prstGeom prst="rect">
                      <a:avLst/>
                    </a:prstGeom>
                  </pic:spPr>
                </pic:pic>
              </a:graphicData>
            </a:graphic>
          </wp:inline>
        </w:drawing>
      </w:r>
    </w:p>
    <w:p w14:paraId="19E27D85" w14:textId="77777777" w:rsidR="00E64936" w:rsidRDefault="00000000">
      <w:r>
        <w:t>The model asks how many probe-sized renewal events occur during one acquisition, not how many pipe-diameter-length events occur.</w:t>
      </w:r>
    </w:p>
    <w:p w14:paraId="20F6149C" w14:textId="77777777" w:rsidR="00E64936" w:rsidRDefault="00000000">
      <w:pPr>
        <w:pStyle w:val="Heading4"/>
      </w:pPr>
      <w:r>
        <w:t>Numerical check with worked example</w:t>
      </w:r>
    </w:p>
    <w:p w14:paraId="1B816E7B" w14:textId="77777777" w:rsidR="00E64936" w:rsidRDefault="00000000">
      <w:r>
        <w:t>Using the worked example (dpen = 1 mm, dprobe = 5 mm):</w:t>
      </w:r>
    </w:p>
    <w:p w14:paraId="4F7814F0" w14:textId="77777777" w:rsidR="00E64936" w:rsidRDefault="00000000">
      <w:r>
        <w:rPr>
          <w:noProof/>
        </w:rPr>
        <w:drawing>
          <wp:inline distT="0" distB="0" distL="0" distR="0" wp14:anchorId="4F2E61DE" wp14:editId="416D5D5C">
            <wp:extent cx="5257800" cy="17828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7.png"/>
                    <pic:cNvPicPr/>
                  </pic:nvPicPr>
                  <pic:blipFill>
                    <a:blip r:embed="rId21"/>
                    <a:stretch>
                      <a:fillRect/>
                    </a:stretch>
                  </pic:blipFill>
                  <pic:spPr>
                    <a:xfrm>
                      <a:off x="0" y="0"/>
                      <a:ext cx="5257800" cy="1782883"/>
                    </a:xfrm>
                    <a:prstGeom prst="rect">
                      <a:avLst/>
                    </a:prstGeom>
                  </pic:spPr>
                </pic:pic>
              </a:graphicData>
            </a:graphic>
          </wp:inline>
        </w:drawing>
      </w:r>
    </w:p>
    <w:p w14:paraId="4CC81420" w14:textId="77777777" w:rsidR="00E64936" w:rsidRDefault="00000000">
      <w:r>
        <w:lastRenderedPageBreak/>
        <w:t>So, for each renewal event, the optical proxy counts one-fifth of the mass counted by the convective reference because it uses dpen instead of dprobe.</w:t>
      </w:r>
    </w:p>
    <w:p w14:paraId="32B900C5" w14:textId="77777777" w:rsidR="00E64936" w:rsidRDefault="00000000">
      <w:pPr>
        <w:pStyle w:val="Heading4"/>
      </w:pPr>
      <w:r>
        <w:t>Summary of the three related quantities</w:t>
      </w:r>
    </w:p>
    <w:tbl>
      <w:tblPr>
        <w:tblStyle w:val="TableGrid"/>
        <w:tblW w:w="0" w:type="auto"/>
        <w:tblLook w:val="04A0" w:firstRow="1" w:lastRow="0" w:firstColumn="1" w:lastColumn="0" w:noHBand="0" w:noVBand="1"/>
      </w:tblPr>
      <w:tblGrid>
        <w:gridCol w:w="2880"/>
        <w:gridCol w:w="2880"/>
        <w:gridCol w:w="2880"/>
      </w:tblGrid>
      <w:tr w:rsidR="00E64936" w14:paraId="0EFF6D9C" w14:textId="77777777">
        <w:tc>
          <w:tcPr>
            <w:tcW w:w="2880" w:type="dxa"/>
          </w:tcPr>
          <w:p w14:paraId="7E5F43AE" w14:textId="77777777" w:rsidR="00E64936" w:rsidRDefault="00000000">
            <w:r>
              <w:rPr>
                <w:b/>
                <w:sz w:val="18"/>
              </w:rPr>
              <w:t>Quantity</w:t>
            </w:r>
          </w:p>
        </w:tc>
        <w:tc>
          <w:tcPr>
            <w:tcW w:w="2880" w:type="dxa"/>
          </w:tcPr>
          <w:p w14:paraId="27B45A4E" w14:textId="77777777" w:rsidR="00E64936" w:rsidRDefault="00000000">
            <w:r>
              <w:rPr>
                <w:b/>
                <w:sz w:val="18"/>
              </w:rPr>
              <w:t>What it answers</w:t>
            </w:r>
          </w:p>
        </w:tc>
        <w:tc>
          <w:tcPr>
            <w:tcW w:w="2880" w:type="dxa"/>
          </w:tcPr>
          <w:p w14:paraId="4CF931FC" w14:textId="77777777" w:rsidR="00E64936" w:rsidRDefault="00000000">
            <w:r>
              <w:rPr>
                <w:b/>
                <w:sz w:val="18"/>
              </w:rPr>
              <w:t>Formula</w:t>
            </w:r>
          </w:p>
        </w:tc>
      </w:tr>
      <w:tr w:rsidR="00E64936" w14:paraId="058C2B65" w14:textId="77777777">
        <w:tc>
          <w:tcPr>
            <w:tcW w:w="2880" w:type="dxa"/>
          </w:tcPr>
          <w:p w14:paraId="781CC413" w14:textId="77777777" w:rsidR="00E64936" w:rsidRDefault="00000000">
            <w:r>
              <w:rPr>
                <w:sz w:val="18"/>
              </w:rPr>
              <w:t>v</w:t>
            </w:r>
          </w:p>
        </w:tc>
        <w:tc>
          <w:tcPr>
            <w:tcW w:w="2880" w:type="dxa"/>
          </w:tcPr>
          <w:p w14:paraId="029AF4E8" w14:textId="77777777" w:rsidR="00E64936" w:rsidRDefault="00000000">
            <w:r>
              <w:rPr>
                <w:sz w:val="18"/>
              </w:rPr>
              <w:t>How fast is the powder moving?</w:t>
            </w:r>
          </w:p>
        </w:tc>
        <w:tc>
          <w:tcPr>
            <w:tcW w:w="2880" w:type="dxa"/>
          </w:tcPr>
          <w:p w14:paraId="0DB22042" w14:textId="77777777" w:rsidR="00E64936" w:rsidRDefault="00000000">
            <w:r>
              <w:rPr>
                <w:sz w:val="18"/>
              </w:rPr>
              <w:t>dotm / (rho * A_pipe)</w:t>
            </w:r>
          </w:p>
        </w:tc>
      </w:tr>
      <w:tr w:rsidR="00E64936" w14:paraId="63FCDC1D" w14:textId="77777777">
        <w:tc>
          <w:tcPr>
            <w:tcW w:w="2880" w:type="dxa"/>
          </w:tcPr>
          <w:p w14:paraId="6D697AA2" w14:textId="77777777" w:rsidR="00E64936" w:rsidRDefault="00000000">
            <w:r>
              <w:rPr>
                <w:sz w:val="18"/>
              </w:rPr>
              <w:t>m_passed</w:t>
            </w:r>
          </w:p>
        </w:tc>
        <w:tc>
          <w:tcPr>
            <w:tcW w:w="2880" w:type="dxa"/>
          </w:tcPr>
          <w:p w14:paraId="02929ADB" w14:textId="77777777" w:rsidR="00E64936" w:rsidRDefault="00000000">
            <w:r>
              <w:rPr>
                <w:sz w:val="18"/>
              </w:rPr>
              <w:t>How much powder is presented past the probe footprint under the convective reference model?</w:t>
            </w:r>
          </w:p>
        </w:tc>
        <w:tc>
          <w:tcPr>
            <w:tcW w:w="2880" w:type="dxa"/>
          </w:tcPr>
          <w:p w14:paraId="4D4B7CBA" w14:textId="77777777" w:rsidR="00E64936" w:rsidRDefault="00000000">
            <w:r>
              <w:rPr>
                <w:sz w:val="18"/>
              </w:rPr>
              <w:t>rho  v  Aprobe * tacq</w:t>
            </w:r>
          </w:p>
        </w:tc>
      </w:tr>
      <w:tr w:rsidR="00E64936" w14:paraId="7BA4AF58" w14:textId="77777777">
        <w:tc>
          <w:tcPr>
            <w:tcW w:w="2880" w:type="dxa"/>
          </w:tcPr>
          <w:p w14:paraId="76952EA1" w14:textId="77777777" w:rsidR="00E64936" w:rsidRDefault="00000000">
            <w:r>
              <w:rPr>
                <w:sz w:val="18"/>
              </w:rPr>
              <w:t>m_eff,proxy</w:t>
            </w:r>
          </w:p>
        </w:tc>
        <w:tc>
          <w:tcPr>
            <w:tcW w:w="2880" w:type="dxa"/>
          </w:tcPr>
          <w:p w14:paraId="542ADE7B" w14:textId="77777777" w:rsidR="00E64936" w:rsidRDefault="00000000">
            <w:r>
              <w:rPr>
                <w:sz w:val="18"/>
              </w:rPr>
              <w:t>How much mass is counted by the optical renewal proxy?</w:t>
            </w:r>
          </w:p>
        </w:tc>
        <w:tc>
          <w:tcPr>
            <w:tcW w:w="2880" w:type="dxa"/>
          </w:tcPr>
          <w:p w14:paraId="0BA6089A" w14:textId="77777777" w:rsidR="00E64936" w:rsidRDefault="00000000">
            <w:r>
              <w:rPr>
                <w:sz w:val="18"/>
              </w:rPr>
              <w:t>mpassed * dpen / d_probe</w:t>
            </w:r>
          </w:p>
        </w:tc>
      </w:tr>
    </w:tbl>
    <w:p w14:paraId="77E7B408" w14:textId="77777777" w:rsidR="00E64936" w:rsidRDefault="00E64936"/>
    <w:p w14:paraId="0EF29ADC" w14:textId="77777777" w:rsidR="00E64936" w:rsidRDefault="00000000">
      <w:r>
        <w:t xml:space="preserve">The ratio dpen / dprobe is therefore </w:t>
      </w:r>
      <w:r w:rsidRPr="00271330">
        <w:rPr>
          <w:b/>
          <w:bCs/>
        </w:rPr>
        <w:t>a bookkeeping consequence of the proxy model</w:t>
      </w:r>
      <w:r>
        <w:t>. Its value is to keep the convective reference and the optical proxy conceptually separate.</w:t>
      </w:r>
    </w:p>
    <w:p w14:paraId="0C2B9875" w14:textId="77777777" w:rsidR="00E64936" w:rsidRDefault="00000000">
      <w:pPr>
        <w:pStyle w:val="Heading3"/>
      </w:pPr>
      <w:r>
        <w:t>Density cancellation within this model</w:t>
      </w:r>
    </w:p>
    <w:p w14:paraId="7F846C42" w14:textId="77777777" w:rsidR="00E64936" w:rsidRDefault="00000000">
      <w:r>
        <w:t>The superficial velocity relation is:</w:t>
      </w:r>
    </w:p>
    <w:p w14:paraId="163A232E" w14:textId="77777777" w:rsidR="00E64936" w:rsidRDefault="00000000">
      <w:r>
        <w:rPr>
          <w:noProof/>
        </w:rPr>
        <w:drawing>
          <wp:inline distT="0" distB="0" distL="0" distR="0" wp14:anchorId="1BA378DA" wp14:editId="69600248">
            <wp:extent cx="5257800" cy="24228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2.png"/>
                    <pic:cNvPicPr/>
                  </pic:nvPicPr>
                  <pic:blipFill>
                    <a:blip r:embed="rId8"/>
                    <a:stretch>
                      <a:fillRect/>
                    </a:stretch>
                  </pic:blipFill>
                  <pic:spPr>
                    <a:xfrm>
                      <a:off x="0" y="0"/>
                      <a:ext cx="5257800" cy="2422876"/>
                    </a:xfrm>
                    <a:prstGeom prst="rect">
                      <a:avLst/>
                    </a:prstGeom>
                  </pic:spPr>
                </pic:pic>
              </a:graphicData>
            </a:graphic>
          </wp:inline>
        </w:drawing>
      </w:r>
    </w:p>
    <w:p w14:paraId="4F645149" w14:textId="77777777" w:rsidR="00E64936" w:rsidRDefault="00000000">
      <w:r>
        <w:t>Substituting into the proxy effective-mass expression gives:</w:t>
      </w:r>
    </w:p>
    <w:p w14:paraId="568F327D" w14:textId="77777777" w:rsidR="00E64936" w:rsidRDefault="00000000">
      <w:r>
        <w:rPr>
          <w:noProof/>
        </w:rPr>
        <w:drawing>
          <wp:inline distT="0" distB="0" distL="0" distR="0" wp14:anchorId="2344821D" wp14:editId="164052FA">
            <wp:extent cx="5257800" cy="7322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7.png"/>
                    <pic:cNvPicPr/>
                  </pic:nvPicPr>
                  <pic:blipFill>
                    <a:blip r:embed="rId13"/>
                    <a:stretch>
                      <a:fillRect/>
                    </a:stretch>
                  </pic:blipFill>
                  <pic:spPr>
                    <a:xfrm>
                      <a:off x="0" y="0"/>
                      <a:ext cx="5257800" cy="732218"/>
                    </a:xfrm>
                    <a:prstGeom prst="rect">
                      <a:avLst/>
                    </a:prstGeom>
                  </pic:spPr>
                </pic:pic>
              </a:graphicData>
            </a:graphic>
          </wp:inline>
        </w:drawing>
      </w:r>
    </w:p>
    <w:p w14:paraId="4E90BE80" w14:textId="77777777" w:rsidR="00E64936" w:rsidRDefault="00000000">
      <w:r>
        <w:rPr>
          <w:noProof/>
        </w:rPr>
        <w:drawing>
          <wp:inline distT="0" distB="0" distL="0" distR="0" wp14:anchorId="3CBBFC64" wp14:editId="12CE4B51">
            <wp:extent cx="5257800" cy="861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0.png"/>
                    <pic:cNvPicPr/>
                  </pic:nvPicPr>
                  <pic:blipFill>
                    <a:blip r:embed="rId22"/>
                    <a:stretch>
                      <a:fillRect/>
                    </a:stretch>
                  </pic:blipFill>
                  <pic:spPr>
                    <a:xfrm>
                      <a:off x="0" y="0"/>
                      <a:ext cx="5257800" cy="861665"/>
                    </a:xfrm>
                    <a:prstGeom prst="rect">
                      <a:avLst/>
                    </a:prstGeom>
                  </pic:spPr>
                </pic:pic>
              </a:graphicData>
            </a:graphic>
          </wp:inline>
        </w:drawing>
      </w:r>
    </w:p>
    <w:p w14:paraId="21E90D38" w14:textId="77777777" w:rsidR="00E64936" w:rsidRDefault="00000000">
      <w:r>
        <w:lastRenderedPageBreak/>
        <w:t>In this model, the density terms cancel exactly. That cancellation is model-dependent: it follows from using the same bulk density in both the instantaneous optical mass and the superficial-velocity approximation.</w:t>
      </w:r>
    </w:p>
    <w:p w14:paraId="04ACD339" w14:textId="77777777" w:rsidR="00E64936" w:rsidRDefault="00000000">
      <w:r>
        <w:t>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14:paraId="752FD5D2" w14:textId="77777777" w:rsidR="00E64936" w:rsidRDefault="00000000">
      <w:pPr>
        <w:pStyle w:val="Heading2"/>
      </w:pPr>
      <w:r>
        <w:t>10. Parameter sweep across throughput, density, and penetration depth</w:t>
      </w:r>
    </w:p>
    <w:p w14:paraId="472AC842" w14:textId="77777777" w:rsidR="00E64936" w:rsidRDefault="00000000">
      <w:r>
        <w:t>The full sweep spans:</w:t>
      </w:r>
    </w:p>
    <w:p w14:paraId="4F516644" w14:textId="77777777" w:rsidR="00E64936" w:rsidRDefault="00000000">
      <w:pPr>
        <w:pStyle w:val="ListBullet"/>
      </w:pPr>
      <w:r>
        <w:t>throughput from 40 to 100 kg/h</w:t>
      </w:r>
    </w:p>
    <w:p w14:paraId="00CD13D3" w14:textId="77777777" w:rsidR="00E64936" w:rsidRDefault="00000000">
      <w:pPr>
        <w:pStyle w:val="ListBullet"/>
      </w:pPr>
      <w:r>
        <w:t>density = 0.4, 0.5, 0.6 g/cm^3</w:t>
      </w:r>
    </w:p>
    <w:p w14:paraId="567E4650" w14:textId="77777777" w:rsidR="00E64936" w:rsidRDefault="00000000">
      <w:pPr>
        <w:pStyle w:val="ListBullet"/>
      </w:pPr>
      <w:r>
        <w:t>penetration depth from 0.1 to 2.0 mm in 0.1 mm steps</w:t>
      </w:r>
    </w:p>
    <w:p w14:paraId="455C61E6" w14:textId="77777777" w:rsidR="00E64936" w:rsidRDefault="00000000">
      <w:pPr>
        <w:pStyle w:val="ListBullet"/>
      </w:pPr>
      <w:r>
        <w:t>probe diameter fixed at 5 mm</w:t>
      </w:r>
    </w:p>
    <w:p w14:paraId="04249D02" w14:textId="77777777" w:rsidR="00E64936" w:rsidRDefault="00000000">
      <w:pPr>
        <w:pStyle w:val="ListBullet"/>
      </w:pPr>
      <w:r>
        <w:t>acquisition time fixed at 1.8 s unless changed in the parameter cell</w:t>
      </w:r>
    </w:p>
    <w:p w14:paraId="0BA81126" w14:textId="77777777" w:rsidR="00E64936" w:rsidRDefault="00000000">
      <w:pPr>
        <w:pStyle w:val="Heading2"/>
      </w:pPr>
      <w:r>
        <w:t>11. Results tables</w:t>
      </w:r>
    </w:p>
    <w:p w14:paraId="49A693DB" w14:textId="77777777" w:rsidR="00E64936" w:rsidRDefault="00000000">
      <w:r>
        <w:t>All reported effective sample size values below are proxy values, i.e. evaluations of m_eff,proxy from the first-order renewal model.</w:t>
      </w:r>
    </w:p>
    <w:p w14:paraId="1683031D" w14:textId="77777777" w:rsidR="00E64936" w:rsidRDefault="00000000">
      <w:pPr>
        <w:pStyle w:val="Heading2"/>
      </w:pPr>
      <w:r>
        <w:t>12. Visualization</w:t>
      </w:r>
    </w:p>
    <w:p w14:paraId="3B1B3F1C" w14:textId="77777777" w:rsidR="00E64936" w:rsidRDefault="00000000">
      <w:r>
        <w:t>The plots below report either the effective sample size proxy or supporting quantities from the same first-order renewal model.</w:t>
      </w:r>
    </w:p>
    <w:p w14:paraId="1F50EB44" w14:textId="77777777" w:rsidR="00E64936" w:rsidRDefault="00000000">
      <w:pPr>
        <w:pStyle w:val="Heading2"/>
      </w:pPr>
      <w:r>
        <w:t>13. Interpretation of trends</w:t>
      </w:r>
    </w:p>
    <w:p w14:paraId="7E5E5E39" w14:textId="77777777" w:rsidR="00E64936" w:rsidRDefault="00000000">
      <w:r>
        <w:t>Several clear trends appear in this first-order proxy model.</w:t>
      </w:r>
    </w:p>
    <w:p w14:paraId="0551BEB3" w14:textId="77777777" w:rsidR="00E64936" w:rsidRDefault="00000000">
      <w:pPr>
        <w:pStyle w:val="ListBullet"/>
      </w:pPr>
      <w:r>
        <w:t>Increasing density increases the instantaneous optical mass linearly because mopt = rho Aprobe d_pen.</w:t>
      </w:r>
    </w:p>
    <w:p w14:paraId="2C0D9499" w14:textId="77777777" w:rsidR="00E64936" w:rsidRDefault="00000000">
      <w:pPr>
        <w:pStyle w:val="ListBullet"/>
      </w:pPr>
      <w:r>
        <w:t>Increasing penetration depth increases the instantaneous optical mass linearly because the modeled optical volume grows linearly with depth.</w:t>
      </w:r>
    </w:p>
    <w:p w14:paraId="200A7492" w14:textId="77777777" w:rsidR="00E64936" w:rsidRDefault="00000000">
      <w:pPr>
        <w:pStyle w:val="ListBullet"/>
      </w:pPr>
      <w:r>
        <w:t>Increasing throughput increases the superficial velocity linearly for fixed density and pipe area.</w:t>
      </w:r>
    </w:p>
    <w:p w14:paraId="4C26C75A" w14:textId="77777777" w:rsidR="00E64936" w:rsidRDefault="00000000">
      <w:pPr>
        <w:pStyle w:val="ListBullet"/>
      </w:pPr>
      <w:r>
        <w:t>Increasing superficial velocity increases N_refresh and therefore increases the proxy effective mass during one acquisition.</w:t>
      </w:r>
    </w:p>
    <w:p w14:paraId="06BA9806" w14:textId="77777777" w:rsidR="00E64936" w:rsidRDefault="00000000">
      <w:pPr>
        <w:pStyle w:val="ListBullet"/>
      </w:pPr>
      <w:r>
        <w:t>The result should be interpreted as a refresh-based proxy effective mass, not as a validated independent sampling mass.</w:t>
      </w:r>
    </w:p>
    <w:p w14:paraId="3F66C6DE" w14:textId="77777777" w:rsidR="00E64936" w:rsidRDefault="00000000">
      <w:pPr>
        <w:pStyle w:val="Heading3"/>
      </w:pPr>
      <w:r>
        <w:lastRenderedPageBreak/>
        <w:t>Why density cancels within this model</w:t>
      </w:r>
    </w:p>
    <w:p w14:paraId="64E7FE53" w14:textId="77777777" w:rsidR="00E64936" w:rsidRDefault="00000000">
      <w:r>
        <w:t>In this model, density enters in two places that act in opposite directions.</w:t>
      </w:r>
    </w:p>
    <w:p w14:paraId="3314A187" w14:textId="77777777" w:rsidR="00E64936" w:rsidRDefault="00000000">
      <w:r>
        <w:t>Effect 1: more mass in the instantaneous optical region. A denser powder packs more grams into the same optical cylinder in front of the probe:</w:t>
      </w:r>
    </w:p>
    <w:p w14:paraId="398576AF" w14:textId="77777777" w:rsidR="00E64936" w:rsidRDefault="00000000">
      <w:r>
        <w:rPr>
          <w:noProof/>
        </w:rPr>
        <w:drawing>
          <wp:inline distT="0" distB="0" distL="0" distR="0" wp14:anchorId="0F2C24BE" wp14:editId="2B8A36FC">
            <wp:extent cx="5257800" cy="8014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4.png"/>
                    <pic:cNvPicPr/>
                  </pic:nvPicPr>
                  <pic:blipFill>
                    <a:blip r:embed="rId10"/>
                    <a:stretch>
                      <a:fillRect/>
                    </a:stretch>
                  </pic:blipFill>
                  <pic:spPr>
                    <a:xfrm>
                      <a:off x="0" y="0"/>
                      <a:ext cx="5257800" cy="801403"/>
                    </a:xfrm>
                    <a:prstGeom prst="rect">
                      <a:avLst/>
                    </a:prstGeom>
                  </pic:spPr>
                </pic:pic>
              </a:graphicData>
            </a:graphic>
          </wp:inline>
        </w:drawing>
      </w:r>
    </w:p>
    <w:p w14:paraId="5026EBB8" w14:textId="77777777" w:rsidR="00E64936" w:rsidRDefault="00000000">
      <w:r>
        <w:t>Effect 2: lower superficial velocity and fewer refreshes. For fixed mass throughput, a denser powder needs less volumetric flow, so the superficial velocity decreases:</w:t>
      </w:r>
    </w:p>
    <w:p w14:paraId="002DCB03" w14:textId="77777777" w:rsidR="00E64936" w:rsidRDefault="00000000">
      <w:r>
        <w:rPr>
          <w:noProof/>
        </w:rPr>
        <w:drawing>
          <wp:inline distT="0" distB="0" distL="0" distR="0" wp14:anchorId="706C3098" wp14:editId="01912944">
            <wp:extent cx="5257800" cy="24228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2.png"/>
                    <pic:cNvPicPr/>
                  </pic:nvPicPr>
                  <pic:blipFill>
                    <a:blip r:embed="rId8"/>
                    <a:stretch>
                      <a:fillRect/>
                    </a:stretch>
                  </pic:blipFill>
                  <pic:spPr>
                    <a:xfrm>
                      <a:off x="0" y="0"/>
                      <a:ext cx="5257800" cy="2422876"/>
                    </a:xfrm>
                    <a:prstGeom prst="rect">
                      <a:avLst/>
                    </a:prstGeom>
                  </pic:spPr>
                </pic:pic>
              </a:graphicData>
            </a:graphic>
          </wp:inline>
        </w:drawing>
      </w:r>
    </w:p>
    <w:p w14:paraId="77D1EB68" w14:textId="77777777" w:rsidR="00E64936" w:rsidRDefault="00000000">
      <w:r>
        <w:t>The proxy effective mass combines those two effects:</w:t>
      </w:r>
    </w:p>
    <w:p w14:paraId="4B40F343" w14:textId="77777777" w:rsidR="00E64936" w:rsidRDefault="00000000">
      <w:r>
        <w:rPr>
          <w:noProof/>
        </w:rPr>
        <w:drawing>
          <wp:inline distT="0" distB="0" distL="0" distR="0" wp14:anchorId="38E8B480" wp14:editId="52615F14">
            <wp:extent cx="5257800" cy="7322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07.png"/>
                    <pic:cNvPicPr/>
                  </pic:nvPicPr>
                  <pic:blipFill>
                    <a:blip r:embed="rId13"/>
                    <a:stretch>
                      <a:fillRect/>
                    </a:stretch>
                  </pic:blipFill>
                  <pic:spPr>
                    <a:xfrm>
                      <a:off x="0" y="0"/>
                      <a:ext cx="5257800" cy="732218"/>
                    </a:xfrm>
                    <a:prstGeom prst="rect">
                      <a:avLst/>
                    </a:prstGeom>
                  </pic:spPr>
                </pic:pic>
              </a:graphicData>
            </a:graphic>
          </wp:inline>
        </w:drawing>
      </w:r>
    </w:p>
    <w:p w14:paraId="15C12A95" w14:textId="77777777" w:rsidR="00E64936" w:rsidRDefault="00000000">
      <w:r>
        <w:t>Substituting v = dotm/(rho * A_pipe) gives:</w:t>
      </w:r>
    </w:p>
    <w:p w14:paraId="2E8B566B" w14:textId="77777777" w:rsidR="00E64936" w:rsidRDefault="00000000">
      <w:r>
        <w:rPr>
          <w:noProof/>
        </w:rPr>
        <w:drawing>
          <wp:inline distT="0" distB="0" distL="0" distR="0" wp14:anchorId="7C8959A1" wp14:editId="3C406DC0">
            <wp:extent cx="5257800" cy="8616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0.png"/>
                    <pic:cNvPicPr/>
                  </pic:nvPicPr>
                  <pic:blipFill>
                    <a:blip r:embed="rId22"/>
                    <a:stretch>
                      <a:fillRect/>
                    </a:stretch>
                  </pic:blipFill>
                  <pic:spPr>
                    <a:xfrm>
                      <a:off x="0" y="0"/>
                      <a:ext cx="5257800" cy="861665"/>
                    </a:xfrm>
                    <a:prstGeom prst="rect">
                      <a:avLst/>
                    </a:prstGeom>
                  </pic:spPr>
                </pic:pic>
              </a:graphicData>
            </a:graphic>
          </wp:inline>
        </w:drawing>
      </w:r>
    </w:p>
    <w:p w14:paraId="327F1ADE" w14:textId="77777777" w:rsidR="00E64936" w:rsidRDefault="00000000">
      <w:r>
        <w:t>Within this model, the density terms cancel exactly. That cancellation is model-dependent, not a universal physical law.</w:t>
      </w:r>
    </w:p>
    <w:p w14:paraId="513681E0" w14:textId="77777777" w:rsidR="00E64936" w:rsidRDefault="00000000">
      <w:r>
        <w:lastRenderedPageBreak/>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14:paraId="3321564D" w14:textId="77777777" w:rsidR="00E64936" w:rsidRDefault="00000000">
      <w:r>
        <w:t>Why density cancellation is model-dependent. Density would re-enter if any of the following effects were modeled explicitly:</w:t>
      </w:r>
    </w:p>
    <w:p w14:paraId="20F89F57" w14:textId="77777777" w:rsidR="00E64936" w:rsidRDefault="00000000">
      <w:pPr>
        <w:pStyle w:val="ListBullet"/>
      </w:pPr>
      <w:r>
        <w:t>nonuniform velocity profiles or wall-local velocity corrections</w:t>
      </w:r>
    </w:p>
    <w:p w14:paraId="7D059E80" w14:textId="77777777" w:rsidR="00E64936" w:rsidRDefault="00000000">
      <w:pPr>
        <w:pStyle w:val="ListBullet"/>
      </w:pPr>
      <w:r>
        <w:t>partial filling or changes in flowing cross-sectional area</w:t>
      </w:r>
    </w:p>
    <w:p w14:paraId="5B9E82CB" w14:textId="77777777" w:rsidR="00E64936" w:rsidRDefault="00000000">
      <w:pPr>
        <w:pStyle w:val="ListBullet"/>
      </w:pPr>
      <w:r>
        <w:t>consolidation or compaction near the wall</w:t>
      </w:r>
    </w:p>
    <w:p w14:paraId="6B0C8DF8" w14:textId="77777777" w:rsidR="00E64936" w:rsidRDefault="00000000">
      <w:pPr>
        <w:pStyle w:val="ListBullet"/>
      </w:pPr>
      <w:r>
        <w:t>repeated presentation of the same powder to the probe</w:t>
      </w:r>
    </w:p>
    <w:p w14:paraId="5BAF5655" w14:textId="77777777" w:rsidR="00E64936" w:rsidRDefault="00000000">
      <w:pPr>
        <w:pStyle w:val="ListBullet"/>
      </w:pPr>
      <w:r>
        <w:t>changes in optical path-length distribution with packing state</w:t>
      </w:r>
    </w:p>
    <w:p w14:paraId="708FE2CD" w14:textId="77777777" w:rsidR="00E64936" w:rsidRDefault="00000000">
      <w:pPr>
        <w:pStyle w:val="Heading2"/>
      </w:pPr>
      <w:r>
        <w:t>14. Model limitations</w:t>
      </w:r>
    </w:p>
    <w:p w14:paraId="5AFCD033" w14:textId="77777777" w:rsidR="00E64936" w:rsidRDefault="00000000">
      <w:r>
        <w:t>Important limitations of this simulation are:</w:t>
      </w:r>
    </w:p>
    <w:p w14:paraId="2FCC2CF0" w14:textId="77777777" w:rsidR="00E64936" w:rsidRDefault="00000000">
      <w:pPr>
        <w:pStyle w:val="ListBullet"/>
      </w:pPr>
      <w:r>
        <w:t>no velocity profile resolution across the pipe cross-section</w:t>
      </w:r>
    </w:p>
    <w:p w14:paraId="46E4C90E" w14:textId="77777777" w:rsidR="00E64936" w:rsidRDefault="00000000">
      <w:pPr>
        <w:pStyle w:val="ListBullet"/>
      </w:pPr>
      <w:r>
        <w:t>no residence-time distribution model</w:t>
      </w:r>
    </w:p>
    <w:p w14:paraId="5201FE11" w14:textId="77777777" w:rsidR="00E64936" w:rsidRDefault="00000000">
      <w:pPr>
        <w:pStyle w:val="ListBullet"/>
      </w:pPr>
      <w:r>
        <w:t>possible re-sampling of the same powder is not resolved</w:t>
      </w:r>
    </w:p>
    <w:p w14:paraId="317CC62A" w14:textId="77777777" w:rsidR="00E64936" w:rsidRDefault="00000000">
      <w:pPr>
        <w:pStyle w:val="ListBullet"/>
      </w:pPr>
      <w:r>
        <w:t>no optical path-length distribution or radiative-transfer model</w:t>
      </w:r>
    </w:p>
    <w:p w14:paraId="1ACB19FE" w14:textId="77777777" w:rsidR="00E64936" w:rsidRDefault="00000000">
      <w:pPr>
        <w:pStyle w:val="ListBullet"/>
      </w:pPr>
      <w:r>
        <w:t>no explicit wall effects such as slip or compaction corrections</w:t>
      </w:r>
    </w:p>
    <w:p w14:paraId="7CB0EBDA" w14:textId="77777777" w:rsidR="00E64936" w:rsidRDefault="00000000">
      <w:pPr>
        <w:pStyle w:val="ListBullet"/>
      </w:pPr>
      <w:r>
        <w:t>no segregation effects</w:t>
      </w:r>
    </w:p>
    <w:p w14:paraId="2A550E72" w14:textId="77777777" w:rsidR="00E64936" w:rsidRDefault="00000000">
      <w:pPr>
        <w:pStyle w:val="ListBullet"/>
      </w:pPr>
      <w:r>
        <w:t>the 26.5 degree tilt is represented only qualitatively in the base model</w:t>
      </w:r>
    </w:p>
    <w:p w14:paraId="1C17F5D2" w14:textId="77777777" w:rsidR="00E64936" w:rsidRDefault="00000000">
      <w:pPr>
        <w:pStyle w:val="ListBullet"/>
      </w:pPr>
      <w:r>
        <w:t>no intermittent coverage or slug-flow correction at low throughput</w:t>
      </w:r>
    </w:p>
    <w:p w14:paraId="5E3E3AED" w14:textId="77777777" w:rsidR="00E64936" w:rsidRDefault="00000000">
      <w:pPr>
        <w:pStyle w:val="ListBullet"/>
      </w:pPr>
      <w:r>
        <w:t>no direct link to analytical variance or Gy sampling theory</w:t>
      </w:r>
    </w:p>
    <w:p w14:paraId="1467746F" w14:textId="77777777" w:rsidR="00E64936" w:rsidRDefault="00000000">
      <w:r>
        <w:t>These omissions are consistent with the notebook's role as a concise, first-order engineering proxy model rather than a full particulate-flow or radiative-transfer simulation.</w:t>
      </w:r>
    </w:p>
    <w:p w14:paraId="5FEA9419" w14:textId="77777777" w:rsidR="00E64936" w:rsidRDefault="00000000">
      <w:pPr>
        <w:pStyle w:val="Heading2"/>
      </w:pPr>
      <w:r>
        <w:t>15. Conclusions</w:t>
      </w:r>
    </w:p>
    <w:p w14:paraId="454071C0" w14:textId="77777777" w:rsidR="00E64936" w:rsidRDefault="00000000">
      <w:r>
        <w:t>This simulation estimates a first-order refresh-based effective sample size proxy for Setup D, expressed as proxy effective mass during one spectrum acquisition.</w:t>
      </w:r>
    </w:p>
    <w:p w14:paraId="5458B774" w14:textId="77777777" w:rsidR="00E64936" w:rsidRDefault="00000000">
      <w:r>
        <w:t>Within this model, the strongest explicit drivers are:</w:t>
      </w:r>
    </w:p>
    <w:p w14:paraId="6A82BBC6" w14:textId="77777777" w:rsidR="00E64936" w:rsidRDefault="00000000">
      <w:pPr>
        <w:pStyle w:val="ListBullet"/>
      </w:pPr>
      <w:r>
        <w:t>throughput, which sets superficial velocity and renewal rate</w:t>
      </w:r>
    </w:p>
    <w:p w14:paraId="346A8494" w14:textId="77777777" w:rsidR="00E64936" w:rsidRDefault="00000000">
      <w:pPr>
        <w:pStyle w:val="ListBullet"/>
      </w:pPr>
      <w:r>
        <w:t>penetration depth, which scales the instantaneous optical mass</w:t>
      </w:r>
    </w:p>
    <w:p w14:paraId="756CFFF3" w14:textId="77777777" w:rsidR="00E64936" w:rsidRDefault="00000000">
      <w:pPr>
        <w:pStyle w:val="ListBullet"/>
      </w:pPr>
      <w:r>
        <w:t>probe and pipe geometry, which determine the footprint and characteristic refresh length</w:t>
      </w:r>
    </w:p>
    <w:p w14:paraId="71A3F37A" w14:textId="77777777" w:rsidR="00E64936" w:rsidRDefault="00000000">
      <w:r>
        <w:t xml:space="preserve">The simulation is useful for comparative engineering analysis, quick scenario comparison, and sensitivity assessment during development. A more advanced model could incorporate </w:t>
      </w:r>
      <w:r>
        <w:lastRenderedPageBreak/>
        <w:t>local lower-wall flow kinematics, nonuniform filling, revisit behavior, optical path-length weighting, and wall-specific flow effects.</w:t>
      </w:r>
    </w:p>
    <w:p w14:paraId="39C0863B" w14:textId="77777777" w:rsidR="00E64936" w:rsidRDefault="00000000">
      <w:pPr>
        <w:pStyle w:val="Heading2"/>
      </w:pPr>
      <w:r>
        <w:t>Export and Reporting</w:t>
      </w:r>
    </w:p>
    <w:p w14:paraId="29EA6977" w14:textId="77777777" w:rsidR="00E64936" w:rsidRDefault="00000000">
      <w:r>
        <w:t>This export section writes timestamped CSV, PNG, JSON, and Word outputs into the setup-specific reports/ folder. python-docx and nbformat are required for Word export with Markdown rendering.</w:t>
      </w:r>
    </w:p>
    <w:p w14:paraId="20DCC084" w14:textId="77777777" w:rsidR="00E64936" w:rsidRDefault="00000000">
      <w:pPr>
        <w:pStyle w:val="Heading2"/>
      </w:pPr>
      <w:r>
        <w:t>Glossary of Variables and Symbols</w:t>
      </w:r>
    </w:p>
    <w:p w14:paraId="4FD249F7" w14:textId="77777777" w:rsidR="00E64936" w:rsidRDefault="00000000">
      <w:r>
        <w:t>The table below summarizes the variables used in the governing equations.</w:t>
      </w:r>
    </w:p>
    <w:tbl>
      <w:tblPr>
        <w:tblStyle w:val="TableGrid"/>
        <w:tblW w:w="0" w:type="auto"/>
        <w:tblLook w:val="04A0" w:firstRow="1" w:lastRow="0" w:firstColumn="1" w:lastColumn="0" w:noHBand="0" w:noVBand="1"/>
      </w:tblPr>
      <w:tblGrid>
        <w:gridCol w:w="2160"/>
        <w:gridCol w:w="2160"/>
        <w:gridCol w:w="2160"/>
        <w:gridCol w:w="2160"/>
      </w:tblGrid>
      <w:tr w:rsidR="00E64936" w14:paraId="56E475B0" w14:textId="77777777">
        <w:tc>
          <w:tcPr>
            <w:tcW w:w="2160" w:type="dxa"/>
          </w:tcPr>
          <w:p w14:paraId="516C638B" w14:textId="77777777" w:rsidR="00E64936" w:rsidRDefault="00000000">
            <w:r>
              <w:rPr>
                <w:b/>
                <w:sz w:val="18"/>
              </w:rPr>
              <w:t>Symbol</w:t>
            </w:r>
          </w:p>
        </w:tc>
        <w:tc>
          <w:tcPr>
            <w:tcW w:w="2160" w:type="dxa"/>
          </w:tcPr>
          <w:p w14:paraId="4633AB08" w14:textId="77777777" w:rsidR="00E64936" w:rsidRDefault="00000000">
            <w:r>
              <w:rPr>
                <w:b/>
                <w:sz w:val="18"/>
              </w:rPr>
              <w:t>Name</w:t>
            </w:r>
          </w:p>
        </w:tc>
        <w:tc>
          <w:tcPr>
            <w:tcW w:w="2160" w:type="dxa"/>
          </w:tcPr>
          <w:p w14:paraId="47351C16" w14:textId="77777777" w:rsidR="00E64936" w:rsidRDefault="00000000">
            <w:r>
              <w:rPr>
                <w:b/>
                <w:sz w:val="18"/>
              </w:rPr>
              <w:t>Definition</w:t>
            </w:r>
          </w:p>
        </w:tc>
        <w:tc>
          <w:tcPr>
            <w:tcW w:w="2160" w:type="dxa"/>
          </w:tcPr>
          <w:p w14:paraId="5B834B16" w14:textId="77777777" w:rsidR="00E64936" w:rsidRDefault="00000000">
            <w:r>
              <w:rPr>
                <w:b/>
                <w:sz w:val="18"/>
              </w:rPr>
              <w:t>Units</w:t>
            </w:r>
          </w:p>
        </w:tc>
      </w:tr>
      <w:tr w:rsidR="00E64936" w14:paraId="48836817" w14:textId="77777777">
        <w:tc>
          <w:tcPr>
            <w:tcW w:w="2160" w:type="dxa"/>
          </w:tcPr>
          <w:p w14:paraId="1583D3F5" w14:textId="77777777" w:rsidR="00E64936" w:rsidRDefault="00000000">
            <w:r>
              <w:rPr>
                <w:sz w:val="18"/>
              </w:rPr>
              <w:t>m_eff,proxy</w:t>
            </w:r>
          </w:p>
        </w:tc>
        <w:tc>
          <w:tcPr>
            <w:tcW w:w="2160" w:type="dxa"/>
          </w:tcPr>
          <w:p w14:paraId="7D670A82" w14:textId="77777777" w:rsidR="00E64936" w:rsidRDefault="00000000">
            <w:r>
              <w:rPr>
                <w:sz w:val="18"/>
              </w:rPr>
              <w:t>Effective sample size proxy</w:t>
            </w:r>
          </w:p>
        </w:tc>
        <w:tc>
          <w:tcPr>
            <w:tcW w:w="2160" w:type="dxa"/>
          </w:tcPr>
          <w:p w14:paraId="750B1961" w14:textId="77777777" w:rsidR="00E64936" w:rsidRDefault="00000000">
            <w:r>
              <w:rPr>
                <w:sz w:val="18"/>
              </w:rPr>
              <w:t>Refresh-based proxy effective mass during one acquisition.</w:t>
            </w:r>
          </w:p>
        </w:tc>
        <w:tc>
          <w:tcPr>
            <w:tcW w:w="2160" w:type="dxa"/>
          </w:tcPr>
          <w:p w14:paraId="45D99DB1" w14:textId="77777777" w:rsidR="00E64936" w:rsidRDefault="00000000">
            <w:r>
              <w:rPr>
                <w:sz w:val="18"/>
              </w:rPr>
              <w:t>g internally; mg reported</w:t>
            </w:r>
          </w:p>
        </w:tc>
      </w:tr>
      <w:tr w:rsidR="00E64936" w14:paraId="13617C89" w14:textId="77777777">
        <w:tc>
          <w:tcPr>
            <w:tcW w:w="2160" w:type="dxa"/>
          </w:tcPr>
          <w:p w14:paraId="743D1D8F" w14:textId="77777777" w:rsidR="00E64936" w:rsidRDefault="00000000">
            <w:r>
              <w:rPr>
                <w:sz w:val="18"/>
              </w:rPr>
              <w:t>m_opt</w:t>
            </w:r>
          </w:p>
        </w:tc>
        <w:tc>
          <w:tcPr>
            <w:tcW w:w="2160" w:type="dxa"/>
          </w:tcPr>
          <w:p w14:paraId="67A3E3AB" w14:textId="77777777" w:rsidR="00E64936" w:rsidRDefault="00000000">
            <w:r>
              <w:rPr>
                <w:sz w:val="18"/>
              </w:rPr>
              <w:t>Instantaneous optical mass</w:t>
            </w:r>
          </w:p>
        </w:tc>
        <w:tc>
          <w:tcPr>
            <w:tcW w:w="2160" w:type="dxa"/>
          </w:tcPr>
          <w:p w14:paraId="1562068B" w14:textId="77777777" w:rsidR="00E64936" w:rsidRDefault="00000000">
            <w:r>
              <w:rPr>
                <w:sz w:val="18"/>
              </w:rPr>
              <w:t>Optical mass associated with the probe footprint and penetration depth at one instant.</w:t>
            </w:r>
          </w:p>
        </w:tc>
        <w:tc>
          <w:tcPr>
            <w:tcW w:w="2160" w:type="dxa"/>
          </w:tcPr>
          <w:p w14:paraId="6CA1B9CA" w14:textId="77777777" w:rsidR="00E64936" w:rsidRDefault="00000000">
            <w:r>
              <w:rPr>
                <w:sz w:val="18"/>
              </w:rPr>
              <w:t>g internally; mg reported</w:t>
            </w:r>
          </w:p>
        </w:tc>
      </w:tr>
      <w:tr w:rsidR="00E64936" w14:paraId="2D983CCF" w14:textId="77777777">
        <w:tc>
          <w:tcPr>
            <w:tcW w:w="2160" w:type="dxa"/>
          </w:tcPr>
          <w:p w14:paraId="1DF35AE1" w14:textId="77777777" w:rsidR="00E64936" w:rsidRDefault="00000000">
            <w:r>
              <w:rPr>
                <w:sz w:val="18"/>
              </w:rPr>
              <w:t>N_refresh</w:t>
            </w:r>
          </w:p>
        </w:tc>
        <w:tc>
          <w:tcPr>
            <w:tcW w:w="2160" w:type="dxa"/>
          </w:tcPr>
          <w:p w14:paraId="1BF22BAD" w14:textId="77777777" w:rsidR="00E64936" w:rsidRDefault="00000000">
            <w:r>
              <w:rPr>
                <w:sz w:val="18"/>
              </w:rPr>
              <w:t>Refresh factor</w:t>
            </w:r>
          </w:p>
        </w:tc>
        <w:tc>
          <w:tcPr>
            <w:tcW w:w="2160" w:type="dxa"/>
          </w:tcPr>
          <w:p w14:paraId="34825FB2" w14:textId="77777777" w:rsidR="00E64936" w:rsidRDefault="00000000">
            <w:r>
              <w:rPr>
                <w:sz w:val="18"/>
              </w:rPr>
              <w:t>Number of characteristic probe-length renewals during one acquisition.</w:t>
            </w:r>
          </w:p>
        </w:tc>
        <w:tc>
          <w:tcPr>
            <w:tcW w:w="2160" w:type="dxa"/>
          </w:tcPr>
          <w:p w14:paraId="089DECF6" w14:textId="77777777" w:rsidR="00E64936" w:rsidRDefault="00000000">
            <w:r>
              <w:rPr>
                <w:sz w:val="18"/>
              </w:rPr>
              <w:t>dimensionless</w:t>
            </w:r>
          </w:p>
        </w:tc>
      </w:tr>
      <w:tr w:rsidR="00E64936" w14:paraId="79238ABC" w14:textId="77777777">
        <w:tc>
          <w:tcPr>
            <w:tcW w:w="2160" w:type="dxa"/>
          </w:tcPr>
          <w:p w14:paraId="4461A7D1" w14:textId="77777777" w:rsidR="00E64936" w:rsidRDefault="00000000">
            <w:r>
              <w:rPr>
                <w:sz w:val="18"/>
              </w:rPr>
              <w:t>dotm</w:t>
            </w:r>
          </w:p>
        </w:tc>
        <w:tc>
          <w:tcPr>
            <w:tcW w:w="2160" w:type="dxa"/>
          </w:tcPr>
          <w:p w14:paraId="716FD5DD" w14:textId="77777777" w:rsidR="00E64936" w:rsidRDefault="00000000">
            <w:r>
              <w:rPr>
                <w:sz w:val="18"/>
              </w:rPr>
              <w:t>Mass throughput</w:t>
            </w:r>
          </w:p>
        </w:tc>
        <w:tc>
          <w:tcPr>
            <w:tcW w:w="2160" w:type="dxa"/>
          </w:tcPr>
          <w:p w14:paraId="6A6C706D" w14:textId="77777777" w:rsidR="00E64936" w:rsidRDefault="00000000">
            <w:r>
              <w:rPr>
                <w:sz w:val="18"/>
              </w:rPr>
              <w:t>Bulk powder mass flow rate through the pipe.</w:t>
            </w:r>
          </w:p>
        </w:tc>
        <w:tc>
          <w:tcPr>
            <w:tcW w:w="2160" w:type="dxa"/>
          </w:tcPr>
          <w:p w14:paraId="5D21EA3A" w14:textId="77777777" w:rsidR="00E64936" w:rsidRDefault="00000000">
            <w:r>
              <w:rPr>
                <w:sz w:val="18"/>
              </w:rPr>
              <w:t>kg/h input; g/s internally</w:t>
            </w:r>
          </w:p>
        </w:tc>
      </w:tr>
      <w:tr w:rsidR="00E64936" w14:paraId="5DD540A0" w14:textId="77777777">
        <w:tc>
          <w:tcPr>
            <w:tcW w:w="2160" w:type="dxa"/>
          </w:tcPr>
          <w:p w14:paraId="638E3C11" w14:textId="77777777" w:rsidR="00E64936" w:rsidRDefault="00000000">
            <w:r>
              <w:rPr>
                <w:sz w:val="18"/>
              </w:rPr>
              <w:t>rho</w:t>
            </w:r>
          </w:p>
        </w:tc>
        <w:tc>
          <w:tcPr>
            <w:tcW w:w="2160" w:type="dxa"/>
          </w:tcPr>
          <w:p w14:paraId="62A3360F" w14:textId="77777777" w:rsidR="00E64936" w:rsidRDefault="00000000">
            <w:r>
              <w:rPr>
                <w:sz w:val="18"/>
              </w:rPr>
              <w:t>Bulk density</w:t>
            </w:r>
          </w:p>
        </w:tc>
        <w:tc>
          <w:tcPr>
            <w:tcW w:w="2160" w:type="dxa"/>
          </w:tcPr>
          <w:p w14:paraId="2A5DCE25" w14:textId="77777777" w:rsidR="00E64936" w:rsidRDefault="00000000">
            <w:r>
              <w:rPr>
                <w:sz w:val="18"/>
              </w:rPr>
              <w:t>Assumed bulk density of the powder in a given scenario.</w:t>
            </w:r>
          </w:p>
        </w:tc>
        <w:tc>
          <w:tcPr>
            <w:tcW w:w="2160" w:type="dxa"/>
          </w:tcPr>
          <w:p w14:paraId="6BBA1C1C" w14:textId="77777777" w:rsidR="00E64936" w:rsidRDefault="00000000">
            <w:r>
              <w:rPr>
                <w:sz w:val="18"/>
              </w:rPr>
              <w:t>g/cm^3</w:t>
            </w:r>
          </w:p>
        </w:tc>
      </w:tr>
      <w:tr w:rsidR="00E64936" w14:paraId="391EC0C3" w14:textId="77777777">
        <w:tc>
          <w:tcPr>
            <w:tcW w:w="2160" w:type="dxa"/>
          </w:tcPr>
          <w:p w14:paraId="591D2E0A" w14:textId="77777777" w:rsidR="00E64936" w:rsidRDefault="00000000">
            <w:r>
              <w:rPr>
                <w:sz w:val="18"/>
              </w:rPr>
              <w:t>v</w:t>
            </w:r>
          </w:p>
        </w:tc>
        <w:tc>
          <w:tcPr>
            <w:tcW w:w="2160" w:type="dxa"/>
          </w:tcPr>
          <w:p w14:paraId="4F7C0F65" w14:textId="77777777" w:rsidR="00E64936" w:rsidRDefault="00000000">
            <w:r>
              <w:rPr>
                <w:sz w:val="18"/>
              </w:rPr>
              <w:t>Superficial velocity</w:t>
            </w:r>
          </w:p>
        </w:tc>
        <w:tc>
          <w:tcPr>
            <w:tcW w:w="2160" w:type="dxa"/>
          </w:tcPr>
          <w:p w14:paraId="656786C2" w14:textId="77777777" w:rsidR="00E64936" w:rsidRDefault="00000000">
            <w:r>
              <w:rPr>
                <w:sz w:val="18"/>
              </w:rPr>
              <w:t>Cross-sectional average axial velocity used as the renewal driver.</w:t>
            </w:r>
          </w:p>
        </w:tc>
        <w:tc>
          <w:tcPr>
            <w:tcW w:w="2160" w:type="dxa"/>
          </w:tcPr>
          <w:p w14:paraId="4FA99DFD" w14:textId="77777777" w:rsidR="00E64936" w:rsidRDefault="00000000">
            <w:r>
              <w:rPr>
                <w:sz w:val="18"/>
              </w:rPr>
              <w:t>cm/s</w:t>
            </w:r>
          </w:p>
        </w:tc>
      </w:tr>
      <w:tr w:rsidR="00E64936" w14:paraId="76191B9D" w14:textId="77777777">
        <w:tc>
          <w:tcPr>
            <w:tcW w:w="2160" w:type="dxa"/>
          </w:tcPr>
          <w:p w14:paraId="6BD5C81D" w14:textId="77777777" w:rsidR="00E64936" w:rsidRDefault="00000000">
            <w:r>
              <w:rPr>
                <w:sz w:val="18"/>
              </w:rPr>
              <w:t>A_probe</w:t>
            </w:r>
          </w:p>
        </w:tc>
        <w:tc>
          <w:tcPr>
            <w:tcW w:w="2160" w:type="dxa"/>
          </w:tcPr>
          <w:p w14:paraId="036AE11F" w14:textId="77777777" w:rsidR="00E64936" w:rsidRDefault="00000000">
            <w:r>
              <w:rPr>
                <w:sz w:val="18"/>
              </w:rPr>
              <w:t>Probe footprint area</w:t>
            </w:r>
          </w:p>
        </w:tc>
        <w:tc>
          <w:tcPr>
            <w:tcW w:w="2160" w:type="dxa"/>
          </w:tcPr>
          <w:p w14:paraId="364B1AFC" w14:textId="77777777" w:rsidR="00E64936" w:rsidRDefault="00000000">
            <w:r>
              <w:rPr>
                <w:sz w:val="18"/>
              </w:rPr>
              <w:t>Circular area of the probe window in the wall plane.</w:t>
            </w:r>
          </w:p>
        </w:tc>
        <w:tc>
          <w:tcPr>
            <w:tcW w:w="2160" w:type="dxa"/>
          </w:tcPr>
          <w:p w14:paraId="7A56FC47" w14:textId="77777777" w:rsidR="00E64936" w:rsidRDefault="00000000">
            <w:r>
              <w:rPr>
                <w:sz w:val="18"/>
              </w:rPr>
              <w:t>cm^2</w:t>
            </w:r>
          </w:p>
        </w:tc>
      </w:tr>
      <w:tr w:rsidR="00E64936" w14:paraId="2D84B91A" w14:textId="77777777">
        <w:tc>
          <w:tcPr>
            <w:tcW w:w="2160" w:type="dxa"/>
          </w:tcPr>
          <w:p w14:paraId="3C453E90" w14:textId="77777777" w:rsidR="00E64936" w:rsidRDefault="00000000">
            <w:r>
              <w:rPr>
                <w:sz w:val="18"/>
              </w:rPr>
              <w:t>A_pipe</w:t>
            </w:r>
          </w:p>
        </w:tc>
        <w:tc>
          <w:tcPr>
            <w:tcW w:w="2160" w:type="dxa"/>
          </w:tcPr>
          <w:p w14:paraId="477DDCC6" w14:textId="77777777" w:rsidR="00E64936" w:rsidRDefault="00000000">
            <w:r>
              <w:rPr>
                <w:sz w:val="18"/>
              </w:rPr>
              <w:t>Pipe cross-sectional area</w:t>
            </w:r>
          </w:p>
        </w:tc>
        <w:tc>
          <w:tcPr>
            <w:tcW w:w="2160" w:type="dxa"/>
          </w:tcPr>
          <w:p w14:paraId="428B7631" w14:textId="77777777" w:rsidR="00E64936" w:rsidRDefault="00000000">
            <w:r>
              <w:rPr>
                <w:sz w:val="18"/>
              </w:rPr>
              <w:t>Internal cross-sectional area of the pipe.</w:t>
            </w:r>
          </w:p>
        </w:tc>
        <w:tc>
          <w:tcPr>
            <w:tcW w:w="2160" w:type="dxa"/>
          </w:tcPr>
          <w:p w14:paraId="7B41FC9B" w14:textId="77777777" w:rsidR="00E64936" w:rsidRDefault="00000000">
            <w:r>
              <w:rPr>
                <w:sz w:val="18"/>
              </w:rPr>
              <w:t>cm^2</w:t>
            </w:r>
          </w:p>
        </w:tc>
      </w:tr>
      <w:tr w:rsidR="00E64936" w14:paraId="13992808" w14:textId="77777777">
        <w:tc>
          <w:tcPr>
            <w:tcW w:w="2160" w:type="dxa"/>
          </w:tcPr>
          <w:p w14:paraId="57BDD869" w14:textId="77777777" w:rsidR="00E64936" w:rsidRDefault="00000000">
            <w:r>
              <w:rPr>
                <w:sz w:val="18"/>
              </w:rPr>
              <w:t>d_probe</w:t>
            </w:r>
          </w:p>
        </w:tc>
        <w:tc>
          <w:tcPr>
            <w:tcW w:w="2160" w:type="dxa"/>
          </w:tcPr>
          <w:p w14:paraId="2924164D" w14:textId="77777777" w:rsidR="00E64936" w:rsidRDefault="00000000">
            <w:r>
              <w:rPr>
                <w:sz w:val="18"/>
              </w:rPr>
              <w:t>Probe diameter</w:t>
            </w:r>
          </w:p>
        </w:tc>
        <w:tc>
          <w:tcPr>
            <w:tcW w:w="2160" w:type="dxa"/>
          </w:tcPr>
          <w:p w14:paraId="68785FDD" w14:textId="77777777" w:rsidR="00E64936" w:rsidRDefault="00000000">
            <w:r>
              <w:rPr>
                <w:sz w:val="18"/>
              </w:rPr>
              <w:t>Diameter of the circular probe window.</w:t>
            </w:r>
          </w:p>
        </w:tc>
        <w:tc>
          <w:tcPr>
            <w:tcW w:w="2160" w:type="dxa"/>
          </w:tcPr>
          <w:p w14:paraId="6D027D98" w14:textId="77777777" w:rsidR="00E64936" w:rsidRDefault="00000000">
            <w:r>
              <w:rPr>
                <w:sz w:val="18"/>
              </w:rPr>
              <w:t>mm input; cm internally</w:t>
            </w:r>
          </w:p>
        </w:tc>
      </w:tr>
      <w:tr w:rsidR="00E64936" w14:paraId="0D957E9F" w14:textId="77777777">
        <w:tc>
          <w:tcPr>
            <w:tcW w:w="2160" w:type="dxa"/>
          </w:tcPr>
          <w:p w14:paraId="75A17F76" w14:textId="77777777" w:rsidR="00E64936" w:rsidRDefault="00000000">
            <w:r>
              <w:rPr>
                <w:sz w:val="18"/>
              </w:rPr>
              <w:t>d_pipe</w:t>
            </w:r>
          </w:p>
        </w:tc>
        <w:tc>
          <w:tcPr>
            <w:tcW w:w="2160" w:type="dxa"/>
          </w:tcPr>
          <w:p w14:paraId="4FA3D9C9" w14:textId="77777777" w:rsidR="00E64936" w:rsidRDefault="00000000">
            <w:r>
              <w:rPr>
                <w:sz w:val="18"/>
              </w:rPr>
              <w:t>Pipe diameter</w:t>
            </w:r>
          </w:p>
        </w:tc>
        <w:tc>
          <w:tcPr>
            <w:tcW w:w="2160" w:type="dxa"/>
          </w:tcPr>
          <w:p w14:paraId="5BE6E10A" w14:textId="77777777" w:rsidR="00E64936" w:rsidRDefault="00000000">
            <w:r>
              <w:rPr>
                <w:sz w:val="18"/>
              </w:rPr>
              <w:t>Internal diameter of the pipe.</w:t>
            </w:r>
          </w:p>
        </w:tc>
        <w:tc>
          <w:tcPr>
            <w:tcW w:w="2160" w:type="dxa"/>
          </w:tcPr>
          <w:p w14:paraId="4354217D" w14:textId="77777777" w:rsidR="00E64936" w:rsidRDefault="00000000">
            <w:r>
              <w:rPr>
                <w:sz w:val="18"/>
              </w:rPr>
              <w:t>mm input; cm internally</w:t>
            </w:r>
          </w:p>
        </w:tc>
      </w:tr>
      <w:tr w:rsidR="00E64936" w14:paraId="5718A082" w14:textId="77777777">
        <w:tc>
          <w:tcPr>
            <w:tcW w:w="2160" w:type="dxa"/>
          </w:tcPr>
          <w:p w14:paraId="3B2754CE" w14:textId="77777777" w:rsidR="00E64936" w:rsidRDefault="00000000">
            <w:r>
              <w:rPr>
                <w:sz w:val="18"/>
              </w:rPr>
              <w:t>d_pen</w:t>
            </w:r>
          </w:p>
        </w:tc>
        <w:tc>
          <w:tcPr>
            <w:tcW w:w="2160" w:type="dxa"/>
          </w:tcPr>
          <w:p w14:paraId="6EED41C4" w14:textId="77777777" w:rsidR="00E64936" w:rsidRDefault="00000000">
            <w:r>
              <w:rPr>
                <w:sz w:val="18"/>
              </w:rPr>
              <w:t>Penetration depth</w:t>
            </w:r>
          </w:p>
        </w:tc>
        <w:tc>
          <w:tcPr>
            <w:tcW w:w="2160" w:type="dxa"/>
          </w:tcPr>
          <w:p w14:paraId="1F0101BA" w14:textId="77777777" w:rsidR="00E64936" w:rsidRDefault="00000000">
            <w:r>
              <w:rPr>
                <w:sz w:val="18"/>
              </w:rPr>
              <w:t>Assumed radial optical penetration depth into the powder.</w:t>
            </w:r>
          </w:p>
        </w:tc>
        <w:tc>
          <w:tcPr>
            <w:tcW w:w="2160" w:type="dxa"/>
          </w:tcPr>
          <w:p w14:paraId="04AC0A6D" w14:textId="77777777" w:rsidR="00E64936" w:rsidRDefault="00000000">
            <w:r>
              <w:rPr>
                <w:sz w:val="18"/>
              </w:rPr>
              <w:t>mm input; cm internally</w:t>
            </w:r>
          </w:p>
        </w:tc>
      </w:tr>
      <w:tr w:rsidR="00E64936" w14:paraId="566B6FC9" w14:textId="77777777">
        <w:tc>
          <w:tcPr>
            <w:tcW w:w="2160" w:type="dxa"/>
          </w:tcPr>
          <w:p w14:paraId="66D27BCF" w14:textId="77777777" w:rsidR="00E64936" w:rsidRDefault="00000000">
            <w:r>
              <w:rPr>
                <w:sz w:val="18"/>
              </w:rPr>
              <w:t>t_acq</w:t>
            </w:r>
          </w:p>
        </w:tc>
        <w:tc>
          <w:tcPr>
            <w:tcW w:w="2160" w:type="dxa"/>
          </w:tcPr>
          <w:p w14:paraId="33E49336" w14:textId="77777777" w:rsidR="00E64936" w:rsidRDefault="00000000">
            <w:r>
              <w:rPr>
                <w:sz w:val="18"/>
              </w:rPr>
              <w:t>Acquisition time</w:t>
            </w:r>
          </w:p>
        </w:tc>
        <w:tc>
          <w:tcPr>
            <w:tcW w:w="2160" w:type="dxa"/>
          </w:tcPr>
          <w:p w14:paraId="62F03E61" w14:textId="77777777" w:rsidR="00E64936" w:rsidRDefault="00000000">
            <w:r>
              <w:rPr>
                <w:sz w:val="18"/>
              </w:rPr>
              <w:t>Spectrum acquisition time for one measurement.</w:t>
            </w:r>
          </w:p>
        </w:tc>
        <w:tc>
          <w:tcPr>
            <w:tcW w:w="2160" w:type="dxa"/>
          </w:tcPr>
          <w:p w14:paraId="3595FF2F" w14:textId="77777777" w:rsidR="00E64936" w:rsidRDefault="00000000">
            <w:r>
              <w:rPr>
                <w:sz w:val="18"/>
              </w:rPr>
              <w:t>s</w:t>
            </w:r>
          </w:p>
        </w:tc>
      </w:tr>
    </w:tbl>
    <w:p w14:paraId="72AC5752" w14:textId="77777777" w:rsidR="00E64936" w:rsidRDefault="00E64936"/>
    <w:p w14:paraId="589ED4CE" w14:textId="77777777" w:rsidR="00E64936" w:rsidRDefault="00000000">
      <w:pPr>
        <w:pStyle w:val="Heading1"/>
      </w:pPr>
      <w:r>
        <w:t>Purpose</w:t>
      </w:r>
    </w:p>
    <w:p w14:paraId="6056D1F4" w14:textId="77777777" w:rsidR="00E64936" w:rsidRDefault="00000000">
      <w:r>
        <w:t>Setup D estimates a first-order refresh-based effective sample size proxy in a tilted pipe by combining instantaneous optical mass with a renewal factor derived from superficial velocity.</w:t>
      </w:r>
    </w:p>
    <w:p w14:paraId="7DC165CA" w14:textId="77777777" w:rsidR="00E64936" w:rsidRDefault="00000000">
      <w:pPr>
        <w:pStyle w:val="Heading1"/>
      </w:pPr>
      <w:r>
        <w:lastRenderedPageBreak/>
        <w:t>Assumptions</w:t>
      </w:r>
    </w:p>
    <w:p w14:paraId="7F6AE2A7" w14:textId="77777777" w:rsidR="00E64936" w:rsidRDefault="00000000">
      <w:r>
        <w:t>The optical region is approximated as a cylinder, renewal is represented by a first-order approximation with characteristic length of order d_probe, and the result is interpreted as a comparative engineering proxy.</w:t>
      </w:r>
    </w:p>
    <w:p w14:paraId="42860CA4" w14:textId="77777777" w:rsidR="00E64936" w:rsidRDefault="00000000">
      <w:pPr>
        <w:pStyle w:val="Heading1"/>
      </w:pPr>
      <w:r>
        <w:t>Parameter Summary</w:t>
      </w:r>
    </w:p>
    <w:p w14:paraId="2B9FBFAE" w14:textId="77777777" w:rsidR="00E64936" w:rsidRDefault="00000000">
      <w:pPr>
        <w:pStyle w:val="ListBullet"/>
      </w:pPr>
      <w:r>
        <w:t>Pipe diameter (mm): 65</w:t>
      </w:r>
    </w:p>
    <w:p w14:paraId="2A89305B" w14:textId="77777777" w:rsidR="00E64936" w:rsidRDefault="00000000">
      <w:pPr>
        <w:pStyle w:val="ListBullet"/>
      </w:pPr>
      <w:r>
        <w:t>Pipe tilt from vertical (deg): 26.5</w:t>
      </w:r>
    </w:p>
    <w:p w14:paraId="6C10EB19" w14:textId="77777777" w:rsidR="00E64936" w:rsidRDefault="00000000">
      <w:pPr>
        <w:pStyle w:val="ListBullet"/>
      </w:pPr>
      <w:r>
        <w:t>Pipe total height (mm): 340</w:t>
      </w:r>
    </w:p>
    <w:p w14:paraId="60180854" w14:textId="77777777" w:rsidR="00E64936" w:rsidRDefault="00000000">
      <w:pPr>
        <w:pStyle w:val="ListBullet"/>
      </w:pPr>
      <w:r>
        <w:t>Inlet-outlet displacement (mm): 100.2</w:t>
      </w:r>
    </w:p>
    <w:p w14:paraId="15046E3D" w14:textId="77777777" w:rsidR="00E64936" w:rsidRDefault="00000000">
      <w:pPr>
        <w:pStyle w:val="ListBullet"/>
      </w:pPr>
      <w:r>
        <w:t>Probe diameter (mm): 5</w:t>
      </w:r>
    </w:p>
    <w:p w14:paraId="6605C6F7" w14:textId="77777777" w:rsidR="00E64936" w:rsidRDefault="00000000">
      <w:pPr>
        <w:pStyle w:val="ListBullet"/>
      </w:pPr>
      <w:r>
        <w:t>Acquisition time (s): 1.8</w:t>
      </w:r>
    </w:p>
    <w:p w14:paraId="06AEE367" w14:textId="77777777" w:rsidR="00E64936" w:rsidRDefault="00000000">
      <w:pPr>
        <w:pStyle w:val="ListBullet"/>
      </w:pPr>
      <w:r>
        <w:t>Throughput range (kg/h): 40 to 100</w:t>
      </w:r>
    </w:p>
    <w:p w14:paraId="7E568895" w14:textId="77777777" w:rsidR="00E64936" w:rsidRDefault="00000000">
      <w:pPr>
        <w:pStyle w:val="ListBullet"/>
      </w:pPr>
      <w:r>
        <w:t>Density scenarios (g/cm^3): 0.4, 0.5, 0.6</w:t>
      </w:r>
    </w:p>
    <w:p w14:paraId="58C2B5BD" w14:textId="77777777" w:rsidR="00E64936" w:rsidRDefault="00000000">
      <w:pPr>
        <w:pStyle w:val="ListBullet"/>
      </w:pPr>
      <w:r>
        <w:t>Penetration depth range (mm): 0.1 to 2.0</w:t>
      </w:r>
    </w:p>
    <w:p w14:paraId="40C2E602" w14:textId="77777777" w:rsidR="00E64936" w:rsidRDefault="00000000">
      <w:pPr>
        <w:pStyle w:val="Heading1"/>
      </w:pPr>
      <w:r>
        <w:t>Single-case worked example</w:t>
      </w:r>
    </w:p>
    <w:p w14:paraId="0FFEA61C" w14:textId="77777777" w:rsidR="00E64936" w:rsidRDefault="00000000">
      <w:r>
        <w:t>The worked example uses 95.0 kg/h, 0.4 g/cm^3, a 5.0 mm probe, 1.0 mm penetration depth, and 1.8 s acquisition time.</w:t>
      </w:r>
    </w:p>
    <w:p w14:paraId="3737294F" w14:textId="77777777" w:rsidR="00E64936" w:rsidRDefault="00000000">
      <w:r>
        <w:t>Computed proxy result: 56.2130 mg. Convective reference mass-flow proxy: 295.8580 mg.</w:t>
      </w:r>
    </w:p>
    <w:p w14:paraId="5A388AD2" w14:textId="77777777" w:rsidR="00E64936" w:rsidRDefault="00000000">
      <w:pPr>
        <w:pStyle w:val="Heading1"/>
      </w:pPr>
      <w:r>
        <w:t>Parameter sweep</w:t>
      </w:r>
    </w:p>
    <w:p w14:paraId="4632934C" w14:textId="77777777" w:rsidR="00E64936" w:rsidRDefault="00000000">
      <w:r>
        <w:t>Throughput spans 40-100 kg/h, density spans 0.4, 0.5, 0.6 g/cm^3, penetration depth spans 0.1-2.0 mm, and acquisition time is 1.8 s. Generated 780 scenarios.</w:t>
      </w:r>
    </w:p>
    <w:p w14:paraId="1D49B1DD" w14:textId="77777777" w:rsidR="00E64936" w:rsidRDefault="00000000">
      <w:pPr>
        <w:pStyle w:val="Heading1"/>
      </w:pPr>
      <w:r>
        <w:t>Visualization</w:t>
      </w:r>
    </w:p>
    <w:p w14:paraId="2F392A4D" w14:textId="77777777" w:rsidR="00E64936" w:rsidRDefault="00000000">
      <w:r>
        <w:rPr>
          <w:noProof/>
        </w:rPr>
        <w:drawing>
          <wp:inline distT="0" distB="0" distL="0" distR="0" wp14:anchorId="0EBF26C2" wp14:editId="563EA94E">
            <wp:extent cx="5715000" cy="2345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0_convective_reference_schematic.png"/>
                    <pic:cNvPicPr/>
                  </pic:nvPicPr>
                  <pic:blipFill>
                    <a:blip r:embed="rId23"/>
                    <a:stretch>
                      <a:fillRect/>
                    </a:stretch>
                  </pic:blipFill>
                  <pic:spPr>
                    <a:xfrm>
                      <a:off x="0" y="0"/>
                      <a:ext cx="5715000" cy="2345585"/>
                    </a:xfrm>
                    <a:prstGeom prst="rect">
                      <a:avLst/>
                    </a:prstGeom>
                  </pic:spPr>
                </pic:pic>
              </a:graphicData>
            </a:graphic>
          </wp:inline>
        </w:drawing>
      </w:r>
    </w:p>
    <w:p w14:paraId="3F189C99" w14:textId="77777777" w:rsidR="00E64936" w:rsidRDefault="00000000">
      <w:r>
        <w:rPr>
          <w:noProof/>
        </w:rPr>
        <w:lastRenderedPageBreak/>
        <w:drawing>
          <wp:inline distT="0" distB="0" distL="0" distR="0" wp14:anchorId="3CF20475" wp14:editId="2BA1BE4B">
            <wp:extent cx="5715000" cy="3706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proxy_vs_penetration_depth.png"/>
                    <pic:cNvPicPr/>
                  </pic:nvPicPr>
                  <pic:blipFill>
                    <a:blip r:embed="rId24"/>
                    <a:stretch>
                      <a:fillRect/>
                    </a:stretch>
                  </pic:blipFill>
                  <pic:spPr>
                    <a:xfrm>
                      <a:off x="0" y="0"/>
                      <a:ext cx="5715000" cy="3706448"/>
                    </a:xfrm>
                    <a:prstGeom prst="rect">
                      <a:avLst/>
                    </a:prstGeom>
                  </pic:spPr>
                </pic:pic>
              </a:graphicData>
            </a:graphic>
          </wp:inline>
        </w:drawing>
      </w:r>
    </w:p>
    <w:p w14:paraId="2E3C5E25" w14:textId="77777777" w:rsidR="00E64936" w:rsidRDefault="00000000">
      <w:r>
        <w:rPr>
          <w:noProof/>
        </w:rPr>
        <w:drawing>
          <wp:inline distT="0" distB="0" distL="0" distR="0" wp14:anchorId="770E0927" wp14:editId="70820910">
            <wp:extent cx="5715000" cy="37064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proxy_vs_throughput.png"/>
                    <pic:cNvPicPr/>
                  </pic:nvPicPr>
                  <pic:blipFill>
                    <a:blip r:embed="rId25"/>
                    <a:stretch>
                      <a:fillRect/>
                    </a:stretch>
                  </pic:blipFill>
                  <pic:spPr>
                    <a:xfrm>
                      <a:off x="0" y="0"/>
                      <a:ext cx="5715000" cy="3706448"/>
                    </a:xfrm>
                    <a:prstGeom prst="rect">
                      <a:avLst/>
                    </a:prstGeom>
                  </pic:spPr>
                </pic:pic>
              </a:graphicData>
            </a:graphic>
          </wp:inline>
        </w:drawing>
      </w:r>
    </w:p>
    <w:p w14:paraId="5CF46CA2" w14:textId="77777777" w:rsidR="00E64936" w:rsidRDefault="00000000">
      <w:r>
        <w:rPr>
          <w:noProof/>
        </w:rPr>
        <w:lastRenderedPageBreak/>
        <w:drawing>
          <wp:inline distT="0" distB="0" distL="0" distR="0" wp14:anchorId="47A29A3B" wp14:editId="4403A72B">
            <wp:extent cx="5715000" cy="37134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proxy_heatmap_density_05.png"/>
                    <pic:cNvPicPr/>
                  </pic:nvPicPr>
                  <pic:blipFill>
                    <a:blip r:embed="rId26"/>
                    <a:stretch>
                      <a:fillRect/>
                    </a:stretch>
                  </pic:blipFill>
                  <pic:spPr>
                    <a:xfrm>
                      <a:off x="0" y="0"/>
                      <a:ext cx="5715000" cy="3713408"/>
                    </a:xfrm>
                    <a:prstGeom prst="rect">
                      <a:avLst/>
                    </a:prstGeom>
                  </pic:spPr>
                </pic:pic>
              </a:graphicData>
            </a:graphic>
          </wp:inline>
        </w:drawing>
      </w:r>
    </w:p>
    <w:p w14:paraId="27F86FB9" w14:textId="77777777" w:rsidR="00E64936" w:rsidRDefault="00000000">
      <w:r>
        <w:rPr>
          <w:noProof/>
        </w:rPr>
        <w:drawing>
          <wp:inline distT="0" distB="0" distL="0" distR="0" wp14:anchorId="5B30FF60" wp14:editId="01C1EF27">
            <wp:extent cx="5715000" cy="37064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superficial_velocity_vs_throughput.png"/>
                    <pic:cNvPicPr/>
                  </pic:nvPicPr>
                  <pic:blipFill>
                    <a:blip r:embed="rId27"/>
                    <a:stretch>
                      <a:fillRect/>
                    </a:stretch>
                  </pic:blipFill>
                  <pic:spPr>
                    <a:xfrm>
                      <a:off x="0" y="0"/>
                      <a:ext cx="5715000" cy="3706448"/>
                    </a:xfrm>
                    <a:prstGeom prst="rect">
                      <a:avLst/>
                    </a:prstGeom>
                  </pic:spPr>
                </pic:pic>
              </a:graphicData>
            </a:graphic>
          </wp:inline>
        </w:drawing>
      </w:r>
    </w:p>
    <w:p w14:paraId="00E2E321" w14:textId="77777777" w:rsidR="00E64936" w:rsidRDefault="00000000">
      <w:r>
        <w:rPr>
          <w:noProof/>
        </w:rPr>
        <w:lastRenderedPageBreak/>
        <w:drawing>
          <wp:inline distT="0" distB="0" distL="0" distR="0" wp14:anchorId="08006684" wp14:editId="1269840A">
            <wp:extent cx="5715000" cy="37064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optical_mass_per_refresh.png"/>
                    <pic:cNvPicPr/>
                  </pic:nvPicPr>
                  <pic:blipFill>
                    <a:blip r:embed="rId28"/>
                    <a:stretch>
                      <a:fillRect/>
                    </a:stretch>
                  </pic:blipFill>
                  <pic:spPr>
                    <a:xfrm>
                      <a:off x="0" y="0"/>
                      <a:ext cx="5715000" cy="3706448"/>
                    </a:xfrm>
                    <a:prstGeom prst="rect">
                      <a:avLst/>
                    </a:prstGeom>
                  </pic:spPr>
                </pic:pic>
              </a:graphicData>
            </a:graphic>
          </wp:inline>
        </w:drawing>
      </w:r>
    </w:p>
    <w:p w14:paraId="1B301114" w14:textId="77777777" w:rsidR="00E64936" w:rsidRDefault="00000000">
      <w:r>
        <w:rPr>
          <w:noProof/>
        </w:rPr>
        <w:drawing>
          <wp:inline distT="0" distB="0" distL="0" distR="0" wp14:anchorId="74FB32EF" wp14:editId="63DDFE6F">
            <wp:extent cx="5715000" cy="37134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proxy_contour_density_06.png"/>
                    <pic:cNvPicPr/>
                  </pic:nvPicPr>
                  <pic:blipFill>
                    <a:blip r:embed="rId29"/>
                    <a:stretch>
                      <a:fillRect/>
                    </a:stretch>
                  </pic:blipFill>
                  <pic:spPr>
                    <a:xfrm>
                      <a:off x="0" y="0"/>
                      <a:ext cx="5715000" cy="3713408"/>
                    </a:xfrm>
                    <a:prstGeom prst="rect">
                      <a:avLst/>
                    </a:prstGeom>
                  </pic:spPr>
                </pic:pic>
              </a:graphicData>
            </a:graphic>
          </wp:inline>
        </w:drawing>
      </w:r>
    </w:p>
    <w:p w14:paraId="1E0BE690" w14:textId="77777777" w:rsidR="00E64936" w:rsidRDefault="00000000">
      <w:r>
        <w:rPr>
          <w:noProof/>
        </w:rPr>
        <w:lastRenderedPageBreak/>
        <w:drawing>
          <wp:inline distT="0" distB="0" distL="0" distR="0" wp14:anchorId="5676D771" wp14:editId="2833F234">
            <wp:extent cx="5715000" cy="37064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7_convective_reference_mass_proxy.png"/>
                    <pic:cNvPicPr/>
                  </pic:nvPicPr>
                  <pic:blipFill>
                    <a:blip r:embed="rId30"/>
                    <a:stretch>
                      <a:fillRect/>
                    </a:stretch>
                  </pic:blipFill>
                  <pic:spPr>
                    <a:xfrm>
                      <a:off x="0" y="0"/>
                      <a:ext cx="5715000" cy="3706448"/>
                    </a:xfrm>
                    <a:prstGeom prst="rect">
                      <a:avLst/>
                    </a:prstGeom>
                  </pic:spPr>
                </pic:pic>
              </a:graphicData>
            </a:graphic>
          </wp:inline>
        </w:drawing>
      </w:r>
    </w:p>
    <w:p w14:paraId="4998ED6E" w14:textId="77777777" w:rsidR="00E64936" w:rsidRDefault="00000000">
      <w:pPr>
        <w:pStyle w:val="Heading1"/>
      </w:pPr>
      <w:r>
        <w:t>Interpretation of trends</w:t>
      </w:r>
    </w:p>
    <w:p w14:paraId="0AD95F42" w14:textId="77777777" w:rsidR="00E64936" w:rsidRDefault="00000000">
      <w:r>
        <w:t>The reported effective sample sizes are proxy values. The model combines instantaneous optical mass mopt with a refresh factor Nrefresh, so density cancellation is a model property, not a universal physical law.</w:t>
      </w:r>
    </w:p>
    <w:p w14:paraId="50280AF1" w14:textId="77777777" w:rsidR="00E64936" w:rsidRDefault="00000000">
      <w:pPr>
        <w:pStyle w:val="Heading1"/>
      </w:pPr>
      <w:r>
        <w:t>Model limitations</w:t>
      </w:r>
    </w:p>
    <w:p w14:paraId="2B38A096" w14:textId="77777777" w:rsidR="00E64936" w:rsidRDefault="00000000">
      <w:r>
        <w:t>Limitations include no velocity profile resolution, no residence-time distribution, unresolved re-sampling, no optical path-length distribution, no explicit wall slip or compaction correction, and no segregation model.</w:t>
      </w:r>
    </w:p>
    <w:p w14:paraId="36755696" w14:textId="77777777" w:rsidR="00E64936" w:rsidRDefault="00000000">
      <w:pPr>
        <w:pStyle w:val="Heading1"/>
      </w:pPr>
      <w:r>
        <w:t>Conclusions</w:t>
      </w:r>
    </w:p>
    <w:p w14:paraId="4E8785E4" w14:textId="77777777" w:rsidR="00E64936" w:rsidRDefault="00000000">
      <w:r>
        <w:t>The notebook is intended for comparative engineering analysis and sensitivity assessment, not as an exact geometric or statistical sampling model.</w:t>
      </w:r>
    </w:p>
    <w:p w14:paraId="40286E05" w14:textId="77777777" w:rsidR="00E64936" w:rsidRDefault="00000000">
      <w:pPr>
        <w:pStyle w:val="Heading1"/>
      </w:pPr>
      <w:r>
        <w:t>Glossary of Variables and Symbols</w:t>
      </w:r>
    </w:p>
    <w:tbl>
      <w:tblPr>
        <w:tblStyle w:val="TableGrid"/>
        <w:tblW w:w="0" w:type="auto"/>
        <w:tblLook w:val="04A0" w:firstRow="1" w:lastRow="0" w:firstColumn="1" w:lastColumn="0" w:noHBand="0" w:noVBand="1"/>
      </w:tblPr>
      <w:tblGrid>
        <w:gridCol w:w="2160"/>
        <w:gridCol w:w="2160"/>
        <w:gridCol w:w="2160"/>
        <w:gridCol w:w="2160"/>
      </w:tblGrid>
      <w:tr w:rsidR="00E64936" w14:paraId="70A9C8E7" w14:textId="77777777">
        <w:tc>
          <w:tcPr>
            <w:tcW w:w="2160" w:type="dxa"/>
          </w:tcPr>
          <w:p w14:paraId="6A1188C3" w14:textId="77777777" w:rsidR="00E64936" w:rsidRDefault="00000000">
            <w:r>
              <w:rPr>
                <w:b/>
                <w:sz w:val="18"/>
              </w:rPr>
              <w:t>Symbol</w:t>
            </w:r>
          </w:p>
        </w:tc>
        <w:tc>
          <w:tcPr>
            <w:tcW w:w="2160" w:type="dxa"/>
          </w:tcPr>
          <w:p w14:paraId="3DB87D9A" w14:textId="77777777" w:rsidR="00E64936" w:rsidRDefault="00000000">
            <w:r>
              <w:rPr>
                <w:b/>
                <w:sz w:val="18"/>
              </w:rPr>
              <w:t>Name</w:t>
            </w:r>
          </w:p>
        </w:tc>
        <w:tc>
          <w:tcPr>
            <w:tcW w:w="2160" w:type="dxa"/>
          </w:tcPr>
          <w:p w14:paraId="69B751D6" w14:textId="77777777" w:rsidR="00E64936" w:rsidRDefault="00000000">
            <w:r>
              <w:rPr>
                <w:b/>
                <w:sz w:val="18"/>
              </w:rPr>
              <w:t>Definition</w:t>
            </w:r>
          </w:p>
        </w:tc>
        <w:tc>
          <w:tcPr>
            <w:tcW w:w="2160" w:type="dxa"/>
          </w:tcPr>
          <w:p w14:paraId="38CB773A" w14:textId="77777777" w:rsidR="00E64936" w:rsidRDefault="00000000">
            <w:r>
              <w:rPr>
                <w:b/>
                <w:sz w:val="18"/>
              </w:rPr>
              <w:t>Units</w:t>
            </w:r>
          </w:p>
        </w:tc>
      </w:tr>
      <w:tr w:rsidR="00E64936" w14:paraId="5BD05E60" w14:textId="77777777">
        <w:tc>
          <w:tcPr>
            <w:tcW w:w="2160" w:type="dxa"/>
          </w:tcPr>
          <w:p w14:paraId="3C8D4825" w14:textId="77777777" w:rsidR="00E64936" w:rsidRDefault="00000000">
            <w:r>
              <w:rPr>
                <w:sz w:val="18"/>
              </w:rPr>
              <w:t>m_eff,proxy</w:t>
            </w:r>
          </w:p>
        </w:tc>
        <w:tc>
          <w:tcPr>
            <w:tcW w:w="2160" w:type="dxa"/>
          </w:tcPr>
          <w:p w14:paraId="13158198" w14:textId="77777777" w:rsidR="00E64936" w:rsidRDefault="00000000">
            <w:r>
              <w:rPr>
                <w:sz w:val="18"/>
              </w:rPr>
              <w:t>Effective sample size proxy</w:t>
            </w:r>
          </w:p>
        </w:tc>
        <w:tc>
          <w:tcPr>
            <w:tcW w:w="2160" w:type="dxa"/>
          </w:tcPr>
          <w:p w14:paraId="3B196901" w14:textId="77777777" w:rsidR="00E64936" w:rsidRDefault="00000000">
            <w:r>
              <w:rPr>
                <w:sz w:val="18"/>
              </w:rPr>
              <w:t>Refresh-based proxy effective mass during one acquisition.</w:t>
            </w:r>
          </w:p>
        </w:tc>
        <w:tc>
          <w:tcPr>
            <w:tcW w:w="2160" w:type="dxa"/>
          </w:tcPr>
          <w:p w14:paraId="58DE1B76" w14:textId="77777777" w:rsidR="00E64936" w:rsidRDefault="00000000">
            <w:r>
              <w:rPr>
                <w:sz w:val="18"/>
              </w:rPr>
              <w:t>g internally; mg reported</w:t>
            </w:r>
          </w:p>
        </w:tc>
      </w:tr>
      <w:tr w:rsidR="00E64936" w14:paraId="1B39563F" w14:textId="77777777">
        <w:tc>
          <w:tcPr>
            <w:tcW w:w="2160" w:type="dxa"/>
          </w:tcPr>
          <w:p w14:paraId="63C160EA" w14:textId="77777777" w:rsidR="00E64936" w:rsidRDefault="00000000">
            <w:r>
              <w:rPr>
                <w:sz w:val="18"/>
              </w:rPr>
              <w:t>m_opt</w:t>
            </w:r>
          </w:p>
        </w:tc>
        <w:tc>
          <w:tcPr>
            <w:tcW w:w="2160" w:type="dxa"/>
          </w:tcPr>
          <w:p w14:paraId="0CAFDB42" w14:textId="77777777" w:rsidR="00E64936" w:rsidRDefault="00000000">
            <w:r>
              <w:rPr>
                <w:sz w:val="18"/>
              </w:rPr>
              <w:t xml:space="preserve">Instantaneous optical </w:t>
            </w:r>
            <w:r>
              <w:rPr>
                <w:sz w:val="18"/>
              </w:rPr>
              <w:lastRenderedPageBreak/>
              <w:t>mass</w:t>
            </w:r>
          </w:p>
        </w:tc>
        <w:tc>
          <w:tcPr>
            <w:tcW w:w="2160" w:type="dxa"/>
          </w:tcPr>
          <w:p w14:paraId="517B3C2E" w14:textId="77777777" w:rsidR="00E64936" w:rsidRDefault="00000000">
            <w:r>
              <w:rPr>
                <w:sz w:val="18"/>
              </w:rPr>
              <w:lastRenderedPageBreak/>
              <w:t xml:space="preserve">Optical mass at one </w:t>
            </w:r>
            <w:r>
              <w:rPr>
                <w:sz w:val="18"/>
              </w:rPr>
              <w:lastRenderedPageBreak/>
              <w:t>instant near the probe.</w:t>
            </w:r>
          </w:p>
        </w:tc>
        <w:tc>
          <w:tcPr>
            <w:tcW w:w="2160" w:type="dxa"/>
          </w:tcPr>
          <w:p w14:paraId="7FC09C4E" w14:textId="77777777" w:rsidR="00E64936" w:rsidRDefault="00000000">
            <w:r>
              <w:rPr>
                <w:sz w:val="18"/>
              </w:rPr>
              <w:lastRenderedPageBreak/>
              <w:t>g internally; mg reported</w:t>
            </w:r>
          </w:p>
        </w:tc>
      </w:tr>
      <w:tr w:rsidR="00E64936" w14:paraId="69BD5449" w14:textId="77777777">
        <w:tc>
          <w:tcPr>
            <w:tcW w:w="2160" w:type="dxa"/>
          </w:tcPr>
          <w:p w14:paraId="01AE76BF" w14:textId="77777777" w:rsidR="00E64936" w:rsidRDefault="00000000">
            <w:r>
              <w:rPr>
                <w:sz w:val="18"/>
              </w:rPr>
              <w:t>N_refresh</w:t>
            </w:r>
          </w:p>
        </w:tc>
        <w:tc>
          <w:tcPr>
            <w:tcW w:w="2160" w:type="dxa"/>
          </w:tcPr>
          <w:p w14:paraId="1D0E3848" w14:textId="77777777" w:rsidR="00E64936" w:rsidRDefault="00000000">
            <w:r>
              <w:rPr>
                <w:sz w:val="18"/>
              </w:rPr>
              <w:t>Refresh factor</w:t>
            </w:r>
          </w:p>
        </w:tc>
        <w:tc>
          <w:tcPr>
            <w:tcW w:w="2160" w:type="dxa"/>
          </w:tcPr>
          <w:p w14:paraId="4591F328" w14:textId="77777777" w:rsidR="00E64936" w:rsidRDefault="00000000">
            <w:r>
              <w:rPr>
                <w:sz w:val="18"/>
              </w:rPr>
              <w:t>Number of characteristic probe-length renewals during one acquisition.</w:t>
            </w:r>
          </w:p>
        </w:tc>
        <w:tc>
          <w:tcPr>
            <w:tcW w:w="2160" w:type="dxa"/>
          </w:tcPr>
          <w:p w14:paraId="0B2A1D93" w14:textId="77777777" w:rsidR="00E64936" w:rsidRDefault="00000000">
            <w:r>
              <w:rPr>
                <w:sz w:val="18"/>
              </w:rPr>
              <w:t>dimensionless</w:t>
            </w:r>
          </w:p>
        </w:tc>
      </w:tr>
      <w:tr w:rsidR="00E64936" w14:paraId="72D924AF" w14:textId="77777777">
        <w:tc>
          <w:tcPr>
            <w:tcW w:w="2160" w:type="dxa"/>
          </w:tcPr>
          <w:p w14:paraId="1F576417" w14:textId="77777777" w:rsidR="00E64936" w:rsidRDefault="00000000">
            <w:r>
              <w:rPr>
                <w:sz w:val="18"/>
              </w:rPr>
              <w:t>m_dot</w:t>
            </w:r>
          </w:p>
        </w:tc>
        <w:tc>
          <w:tcPr>
            <w:tcW w:w="2160" w:type="dxa"/>
          </w:tcPr>
          <w:p w14:paraId="76A78B96" w14:textId="77777777" w:rsidR="00E64936" w:rsidRDefault="00000000">
            <w:r>
              <w:rPr>
                <w:sz w:val="18"/>
              </w:rPr>
              <w:t>Mass throughput</w:t>
            </w:r>
          </w:p>
        </w:tc>
        <w:tc>
          <w:tcPr>
            <w:tcW w:w="2160" w:type="dxa"/>
          </w:tcPr>
          <w:p w14:paraId="14A2F367" w14:textId="77777777" w:rsidR="00E64936" w:rsidRDefault="00000000">
            <w:r>
              <w:rPr>
                <w:sz w:val="18"/>
              </w:rPr>
              <w:t>Bulk powder mass flow rate through the pipe.</w:t>
            </w:r>
          </w:p>
        </w:tc>
        <w:tc>
          <w:tcPr>
            <w:tcW w:w="2160" w:type="dxa"/>
          </w:tcPr>
          <w:p w14:paraId="4A607E46" w14:textId="77777777" w:rsidR="00E64936" w:rsidRDefault="00000000">
            <w:r>
              <w:rPr>
                <w:sz w:val="18"/>
              </w:rPr>
              <w:t>kg/h input; g/s internally</w:t>
            </w:r>
          </w:p>
        </w:tc>
      </w:tr>
      <w:tr w:rsidR="00E64936" w14:paraId="0E98E9D4" w14:textId="77777777">
        <w:tc>
          <w:tcPr>
            <w:tcW w:w="2160" w:type="dxa"/>
          </w:tcPr>
          <w:p w14:paraId="0F6144F0" w14:textId="77777777" w:rsidR="00E64936" w:rsidRDefault="00000000">
            <w:r>
              <w:rPr>
                <w:sz w:val="18"/>
              </w:rPr>
              <w:t>rho</w:t>
            </w:r>
          </w:p>
        </w:tc>
        <w:tc>
          <w:tcPr>
            <w:tcW w:w="2160" w:type="dxa"/>
          </w:tcPr>
          <w:p w14:paraId="219E6C4D" w14:textId="77777777" w:rsidR="00E64936" w:rsidRDefault="00000000">
            <w:r>
              <w:rPr>
                <w:sz w:val="18"/>
              </w:rPr>
              <w:t>Bulk density</w:t>
            </w:r>
          </w:p>
        </w:tc>
        <w:tc>
          <w:tcPr>
            <w:tcW w:w="2160" w:type="dxa"/>
          </w:tcPr>
          <w:p w14:paraId="55AD99E4" w14:textId="77777777" w:rsidR="00E64936" w:rsidRDefault="00000000">
            <w:r>
              <w:rPr>
                <w:sz w:val="18"/>
              </w:rPr>
              <w:t>Assumed bulk density of the powder.</w:t>
            </w:r>
          </w:p>
        </w:tc>
        <w:tc>
          <w:tcPr>
            <w:tcW w:w="2160" w:type="dxa"/>
          </w:tcPr>
          <w:p w14:paraId="7FF5AA73" w14:textId="77777777" w:rsidR="00E64936" w:rsidRDefault="00000000">
            <w:r>
              <w:rPr>
                <w:sz w:val="18"/>
              </w:rPr>
              <w:t>g/cm^3</w:t>
            </w:r>
          </w:p>
        </w:tc>
      </w:tr>
      <w:tr w:rsidR="00E64936" w14:paraId="10EACB49" w14:textId="77777777">
        <w:tc>
          <w:tcPr>
            <w:tcW w:w="2160" w:type="dxa"/>
          </w:tcPr>
          <w:p w14:paraId="1B4F1ACC" w14:textId="77777777" w:rsidR="00E64936" w:rsidRDefault="00000000">
            <w:r>
              <w:rPr>
                <w:sz w:val="18"/>
              </w:rPr>
              <w:t>v</w:t>
            </w:r>
          </w:p>
        </w:tc>
        <w:tc>
          <w:tcPr>
            <w:tcW w:w="2160" w:type="dxa"/>
          </w:tcPr>
          <w:p w14:paraId="44C3C11A" w14:textId="77777777" w:rsidR="00E64936" w:rsidRDefault="00000000">
            <w:r>
              <w:rPr>
                <w:sz w:val="18"/>
              </w:rPr>
              <w:t>Superficial velocity</w:t>
            </w:r>
          </w:p>
        </w:tc>
        <w:tc>
          <w:tcPr>
            <w:tcW w:w="2160" w:type="dxa"/>
          </w:tcPr>
          <w:p w14:paraId="24D3D6BE" w14:textId="77777777" w:rsidR="00E64936" w:rsidRDefault="00000000">
            <w:r>
              <w:rPr>
                <w:sz w:val="18"/>
              </w:rPr>
              <w:t>Cross-sectional average axial velocity used as the renewal driver.</w:t>
            </w:r>
          </w:p>
        </w:tc>
        <w:tc>
          <w:tcPr>
            <w:tcW w:w="2160" w:type="dxa"/>
          </w:tcPr>
          <w:p w14:paraId="6DE1F7C2" w14:textId="77777777" w:rsidR="00E64936" w:rsidRDefault="00000000">
            <w:r>
              <w:rPr>
                <w:sz w:val="18"/>
              </w:rPr>
              <w:t>cm/s</w:t>
            </w:r>
          </w:p>
        </w:tc>
      </w:tr>
      <w:tr w:rsidR="00E64936" w14:paraId="69E4A174" w14:textId="77777777">
        <w:tc>
          <w:tcPr>
            <w:tcW w:w="2160" w:type="dxa"/>
          </w:tcPr>
          <w:p w14:paraId="1A856219" w14:textId="77777777" w:rsidR="00E64936" w:rsidRDefault="00000000">
            <w:r>
              <w:rPr>
                <w:sz w:val="18"/>
              </w:rPr>
              <w:t>A_probe</w:t>
            </w:r>
          </w:p>
        </w:tc>
        <w:tc>
          <w:tcPr>
            <w:tcW w:w="2160" w:type="dxa"/>
          </w:tcPr>
          <w:p w14:paraId="0A1123DD" w14:textId="77777777" w:rsidR="00E64936" w:rsidRDefault="00000000">
            <w:r>
              <w:rPr>
                <w:sz w:val="18"/>
              </w:rPr>
              <w:t>Probe footprint area</w:t>
            </w:r>
          </w:p>
        </w:tc>
        <w:tc>
          <w:tcPr>
            <w:tcW w:w="2160" w:type="dxa"/>
          </w:tcPr>
          <w:p w14:paraId="4E999366" w14:textId="77777777" w:rsidR="00E64936" w:rsidRDefault="00000000">
            <w:r>
              <w:rPr>
                <w:sz w:val="18"/>
              </w:rPr>
              <w:t>Circular area of the probe window.</w:t>
            </w:r>
          </w:p>
        </w:tc>
        <w:tc>
          <w:tcPr>
            <w:tcW w:w="2160" w:type="dxa"/>
          </w:tcPr>
          <w:p w14:paraId="74B8A025" w14:textId="77777777" w:rsidR="00E64936" w:rsidRDefault="00000000">
            <w:r>
              <w:rPr>
                <w:sz w:val="18"/>
              </w:rPr>
              <w:t>cm^2</w:t>
            </w:r>
          </w:p>
        </w:tc>
      </w:tr>
      <w:tr w:rsidR="00E64936" w14:paraId="770193AD" w14:textId="77777777">
        <w:tc>
          <w:tcPr>
            <w:tcW w:w="2160" w:type="dxa"/>
          </w:tcPr>
          <w:p w14:paraId="0312BC48" w14:textId="77777777" w:rsidR="00E64936" w:rsidRDefault="00000000">
            <w:r>
              <w:rPr>
                <w:sz w:val="18"/>
              </w:rPr>
              <w:t>A_pipe</w:t>
            </w:r>
          </w:p>
        </w:tc>
        <w:tc>
          <w:tcPr>
            <w:tcW w:w="2160" w:type="dxa"/>
          </w:tcPr>
          <w:p w14:paraId="00CDC12B" w14:textId="77777777" w:rsidR="00E64936" w:rsidRDefault="00000000">
            <w:r>
              <w:rPr>
                <w:sz w:val="18"/>
              </w:rPr>
              <w:t>Pipe cross-sectional area</w:t>
            </w:r>
          </w:p>
        </w:tc>
        <w:tc>
          <w:tcPr>
            <w:tcW w:w="2160" w:type="dxa"/>
          </w:tcPr>
          <w:p w14:paraId="70784C23" w14:textId="77777777" w:rsidR="00E64936" w:rsidRDefault="00000000">
            <w:r>
              <w:rPr>
                <w:sz w:val="18"/>
              </w:rPr>
              <w:t>Internal cross-sectional area of the pipe.</w:t>
            </w:r>
          </w:p>
        </w:tc>
        <w:tc>
          <w:tcPr>
            <w:tcW w:w="2160" w:type="dxa"/>
          </w:tcPr>
          <w:p w14:paraId="520DD06C" w14:textId="77777777" w:rsidR="00E64936" w:rsidRDefault="00000000">
            <w:r>
              <w:rPr>
                <w:sz w:val="18"/>
              </w:rPr>
              <w:t>cm^2</w:t>
            </w:r>
          </w:p>
        </w:tc>
      </w:tr>
      <w:tr w:rsidR="00E64936" w14:paraId="3E006EBD" w14:textId="77777777">
        <w:tc>
          <w:tcPr>
            <w:tcW w:w="2160" w:type="dxa"/>
          </w:tcPr>
          <w:p w14:paraId="128B48E4" w14:textId="77777777" w:rsidR="00E64936" w:rsidRDefault="00000000">
            <w:r>
              <w:rPr>
                <w:sz w:val="18"/>
              </w:rPr>
              <w:t>d_probe</w:t>
            </w:r>
          </w:p>
        </w:tc>
        <w:tc>
          <w:tcPr>
            <w:tcW w:w="2160" w:type="dxa"/>
          </w:tcPr>
          <w:p w14:paraId="0477FBD1" w14:textId="77777777" w:rsidR="00E64936" w:rsidRDefault="00000000">
            <w:r>
              <w:rPr>
                <w:sz w:val="18"/>
              </w:rPr>
              <w:t>Probe diameter</w:t>
            </w:r>
          </w:p>
        </w:tc>
        <w:tc>
          <w:tcPr>
            <w:tcW w:w="2160" w:type="dxa"/>
          </w:tcPr>
          <w:p w14:paraId="0A04421E" w14:textId="77777777" w:rsidR="00E64936" w:rsidRDefault="00000000">
            <w:r>
              <w:rPr>
                <w:sz w:val="18"/>
              </w:rPr>
              <w:t>Diameter of the circular probe window.</w:t>
            </w:r>
          </w:p>
        </w:tc>
        <w:tc>
          <w:tcPr>
            <w:tcW w:w="2160" w:type="dxa"/>
          </w:tcPr>
          <w:p w14:paraId="60692D6C" w14:textId="77777777" w:rsidR="00E64936" w:rsidRDefault="00000000">
            <w:r>
              <w:rPr>
                <w:sz w:val="18"/>
              </w:rPr>
              <w:t>mm input; cm internally</w:t>
            </w:r>
          </w:p>
        </w:tc>
      </w:tr>
      <w:tr w:rsidR="00E64936" w14:paraId="5328DFC8" w14:textId="77777777">
        <w:tc>
          <w:tcPr>
            <w:tcW w:w="2160" w:type="dxa"/>
          </w:tcPr>
          <w:p w14:paraId="31A50EB8" w14:textId="77777777" w:rsidR="00E64936" w:rsidRDefault="00000000">
            <w:r>
              <w:rPr>
                <w:sz w:val="18"/>
              </w:rPr>
              <w:t>d_pipe</w:t>
            </w:r>
          </w:p>
        </w:tc>
        <w:tc>
          <w:tcPr>
            <w:tcW w:w="2160" w:type="dxa"/>
          </w:tcPr>
          <w:p w14:paraId="24327C51" w14:textId="77777777" w:rsidR="00E64936" w:rsidRDefault="00000000">
            <w:r>
              <w:rPr>
                <w:sz w:val="18"/>
              </w:rPr>
              <w:t>Pipe diameter</w:t>
            </w:r>
          </w:p>
        </w:tc>
        <w:tc>
          <w:tcPr>
            <w:tcW w:w="2160" w:type="dxa"/>
          </w:tcPr>
          <w:p w14:paraId="3FD7F03D" w14:textId="77777777" w:rsidR="00E64936" w:rsidRDefault="00000000">
            <w:r>
              <w:rPr>
                <w:sz w:val="18"/>
              </w:rPr>
              <w:t>Internal diameter of the pipe.</w:t>
            </w:r>
          </w:p>
        </w:tc>
        <w:tc>
          <w:tcPr>
            <w:tcW w:w="2160" w:type="dxa"/>
          </w:tcPr>
          <w:p w14:paraId="5A283292" w14:textId="77777777" w:rsidR="00E64936" w:rsidRDefault="00000000">
            <w:r>
              <w:rPr>
                <w:sz w:val="18"/>
              </w:rPr>
              <w:t>mm input; cm internally</w:t>
            </w:r>
          </w:p>
        </w:tc>
      </w:tr>
      <w:tr w:rsidR="00E64936" w14:paraId="59114FAB" w14:textId="77777777">
        <w:tc>
          <w:tcPr>
            <w:tcW w:w="2160" w:type="dxa"/>
          </w:tcPr>
          <w:p w14:paraId="621DE634" w14:textId="77777777" w:rsidR="00E64936" w:rsidRDefault="00000000">
            <w:r>
              <w:rPr>
                <w:sz w:val="18"/>
              </w:rPr>
              <w:t>d_pen</w:t>
            </w:r>
          </w:p>
        </w:tc>
        <w:tc>
          <w:tcPr>
            <w:tcW w:w="2160" w:type="dxa"/>
          </w:tcPr>
          <w:p w14:paraId="30153DF8" w14:textId="77777777" w:rsidR="00E64936" w:rsidRDefault="00000000">
            <w:r>
              <w:rPr>
                <w:sz w:val="18"/>
              </w:rPr>
              <w:t>Penetration depth</w:t>
            </w:r>
          </w:p>
        </w:tc>
        <w:tc>
          <w:tcPr>
            <w:tcW w:w="2160" w:type="dxa"/>
          </w:tcPr>
          <w:p w14:paraId="39F72E35" w14:textId="77777777" w:rsidR="00E64936" w:rsidRDefault="00000000">
            <w:r>
              <w:rPr>
                <w:sz w:val="18"/>
              </w:rPr>
              <w:t>Assumed radial optical penetration depth.</w:t>
            </w:r>
          </w:p>
        </w:tc>
        <w:tc>
          <w:tcPr>
            <w:tcW w:w="2160" w:type="dxa"/>
          </w:tcPr>
          <w:p w14:paraId="5AB47C4C" w14:textId="77777777" w:rsidR="00E64936" w:rsidRDefault="00000000">
            <w:r>
              <w:rPr>
                <w:sz w:val="18"/>
              </w:rPr>
              <w:t>mm input; cm internally</w:t>
            </w:r>
          </w:p>
        </w:tc>
      </w:tr>
      <w:tr w:rsidR="00E64936" w14:paraId="1C9F19B5" w14:textId="77777777">
        <w:tc>
          <w:tcPr>
            <w:tcW w:w="2160" w:type="dxa"/>
          </w:tcPr>
          <w:p w14:paraId="082A27B8" w14:textId="77777777" w:rsidR="00E64936" w:rsidRDefault="00000000">
            <w:r>
              <w:rPr>
                <w:sz w:val="18"/>
              </w:rPr>
              <w:t>t_acq</w:t>
            </w:r>
          </w:p>
        </w:tc>
        <w:tc>
          <w:tcPr>
            <w:tcW w:w="2160" w:type="dxa"/>
          </w:tcPr>
          <w:p w14:paraId="54427417" w14:textId="77777777" w:rsidR="00E64936" w:rsidRDefault="00000000">
            <w:r>
              <w:rPr>
                <w:sz w:val="18"/>
              </w:rPr>
              <w:t>Acquisition time</w:t>
            </w:r>
          </w:p>
        </w:tc>
        <w:tc>
          <w:tcPr>
            <w:tcW w:w="2160" w:type="dxa"/>
          </w:tcPr>
          <w:p w14:paraId="146C83AE" w14:textId="77777777" w:rsidR="00E64936" w:rsidRDefault="00000000">
            <w:r>
              <w:rPr>
                <w:sz w:val="18"/>
              </w:rPr>
              <w:t>Spectrum acquisition time.</w:t>
            </w:r>
          </w:p>
        </w:tc>
        <w:tc>
          <w:tcPr>
            <w:tcW w:w="2160" w:type="dxa"/>
          </w:tcPr>
          <w:p w14:paraId="22045E37" w14:textId="77777777" w:rsidR="00E64936" w:rsidRDefault="00000000">
            <w:r>
              <w:rPr>
                <w:sz w:val="18"/>
              </w:rPr>
              <w:t>s</w:t>
            </w:r>
          </w:p>
        </w:tc>
      </w:tr>
    </w:tbl>
    <w:p w14:paraId="1EA9F14C" w14:textId="77777777" w:rsidR="00E64936" w:rsidRDefault="00E64936"/>
    <w:p w14:paraId="789AC174" w14:textId="77777777" w:rsidR="00E64936" w:rsidRDefault="00000000">
      <w:pPr>
        <w:pStyle w:val="Heading1"/>
      </w:pPr>
      <w:r>
        <w:t>Exported CSV Files</w:t>
      </w:r>
    </w:p>
    <w:p w14:paraId="63FC7EF7" w14:textId="77777777" w:rsidR="00E64936" w:rsidRDefault="00000000">
      <w:pPr>
        <w:pStyle w:val="ListBullet"/>
      </w:pPr>
      <w:r>
        <w:t>results_full.csv</w:t>
      </w:r>
    </w:p>
    <w:p w14:paraId="689FC56F" w14:textId="77777777" w:rsidR="00E64936" w:rsidRDefault="00000000">
      <w:pPr>
        <w:pStyle w:val="ListBullet"/>
      </w:pPr>
      <w:r>
        <w:t>summary_table.csv</w:t>
      </w:r>
    </w:p>
    <w:p w14:paraId="54662F41" w14:textId="77777777" w:rsidR="00E64936" w:rsidRDefault="00000000">
      <w:pPr>
        <w:pStyle w:val="ListBullet"/>
      </w:pPr>
      <w:r>
        <w:t>velocity_summary.csv</w:t>
      </w:r>
    </w:p>
    <w:p w14:paraId="6F2FBB15" w14:textId="77777777" w:rsidR="00E64936" w:rsidRDefault="00000000">
      <w:r>
        <w:t>Detailed tables are saved separately as CSV files in the run folder.</w:t>
      </w:r>
    </w:p>
    <w:p w14:paraId="1529191B" w14:textId="77777777" w:rsidR="00E64936" w:rsidRDefault="00000000">
      <w:pPr>
        <w:pStyle w:val="Heading1"/>
      </w:pPr>
      <w:r>
        <w:t>Figures</w:t>
      </w:r>
    </w:p>
    <w:p w14:paraId="64B4D9AD" w14:textId="77777777" w:rsidR="00E64936" w:rsidRDefault="00000000">
      <w:pPr>
        <w:pStyle w:val="ListBullet"/>
      </w:pPr>
      <w:r>
        <w:t>plot_00_convective_reference_schematic.png</w:t>
      </w:r>
    </w:p>
    <w:p w14:paraId="090FBCE2" w14:textId="77777777" w:rsidR="00E64936" w:rsidRDefault="00000000">
      <w:pPr>
        <w:pStyle w:val="ListBullet"/>
      </w:pPr>
      <w:r>
        <w:t>plot_01_proxy_vs_penetration_depth.png</w:t>
      </w:r>
    </w:p>
    <w:p w14:paraId="3BCDE752" w14:textId="77777777" w:rsidR="00E64936" w:rsidRDefault="00000000">
      <w:pPr>
        <w:pStyle w:val="ListBullet"/>
      </w:pPr>
      <w:r>
        <w:t>plot_02_proxy_vs_throughput.png</w:t>
      </w:r>
    </w:p>
    <w:p w14:paraId="652FF7A0" w14:textId="77777777" w:rsidR="00E64936" w:rsidRDefault="00000000">
      <w:pPr>
        <w:pStyle w:val="ListBullet"/>
      </w:pPr>
      <w:r>
        <w:t>plot_03_proxy_heatmap_density_05.png</w:t>
      </w:r>
    </w:p>
    <w:p w14:paraId="7C3B8FDC" w14:textId="77777777" w:rsidR="00E64936" w:rsidRDefault="00000000">
      <w:pPr>
        <w:pStyle w:val="ListBullet"/>
      </w:pPr>
      <w:r>
        <w:t>plot_04_superficial_velocity_vs_throughput.png</w:t>
      </w:r>
    </w:p>
    <w:p w14:paraId="140AE9DA" w14:textId="77777777" w:rsidR="00E64936" w:rsidRDefault="00000000">
      <w:pPr>
        <w:pStyle w:val="ListBullet"/>
      </w:pPr>
      <w:r>
        <w:t>plot_05_optical_mass_per_refresh.png</w:t>
      </w:r>
    </w:p>
    <w:p w14:paraId="01BA1EA6" w14:textId="77777777" w:rsidR="00E64936" w:rsidRDefault="00000000">
      <w:pPr>
        <w:pStyle w:val="ListBullet"/>
      </w:pPr>
      <w:r>
        <w:t>plot_06_proxy_contour_density_06.png</w:t>
      </w:r>
    </w:p>
    <w:p w14:paraId="5C368099" w14:textId="77777777" w:rsidR="00E64936" w:rsidRDefault="00000000">
      <w:pPr>
        <w:pStyle w:val="ListBullet"/>
      </w:pPr>
      <w:r>
        <w:t>plot_07_convective_reference_mass_proxy.png</w:t>
      </w:r>
    </w:p>
    <w:p w14:paraId="31F05390" w14:textId="77777777" w:rsidR="00E64936" w:rsidRDefault="00000000">
      <w:pPr>
        <w:pStyle w:val="Heading1"/>
      </w:pPr>
      <w:r>
        <w:t>Closing Note</w:t>
      </w:r>
    </w:p>
    <w:p w14:paraId="6BC28DF5" w14:textId="77777777" w:rsidR="00E64936" w:rsidRDefault="00000000">
      <w:r>
        <w:t>This report captures the notebook narrative, summary metadata, and exported artifacts for this run.</w:t>
      </w:r>
    </w:p>
    <w:sectPr w:rsidR="00E649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715240">
    <w:abstractNumId w:val="8"/>
  </w:num>
  <w:num w:numId="2" w16cid:durableId="1675690620">
    <w:abstractNumId w:val="6"/>
  </w:num>
  <w:num w:numId="3" w16cid:durableId="1180394860">
    <w:abstractNumId w:val="5"/>
  </w:num>
  <w:num w:numId="4" w16cid:durableId="1601061384">
    <w:abstractNumId w:val="4"/>
  </w:num>
  <w:num w:numId="5" w16cid:durableId="1594776513">
    <w:abstractNumId w:val="7"/>
  </w:num>
  <w:num w:numId="6" w16cid:durableId="1251160544">
    <w:abstractNumId w:val="3"/>
  </w:num>
  <w:num w:numId="7" w16cid:durableId="621573796">
    <w:abstractNumId w:val="2"/>
  </w:num>
  <w:num w:numId="8" w16cid:durableId="1717854735">
    <w:abstractNumId w:val="1"/>
  </w:num>
  <w:num w:numId="9" w16cid:durableId="109184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330"/>
    <w:rsid w:val="0029639D"/>
    <w:rsid w:val="00326F90"/>
    <w:rsid w:val="00594FD7"/>
    <w:rsid w:val="00AA1D8D"/>
    <w:rsid w:val="00B47730"/>
    <w:rsid w:val="00CB0664"/>
    <w:rsid w:val="00E64936"/>
    <w:rsid w:val="00E73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38FB4"/>
  <w14:defaultImageDpi w14:val="330"/>
  <w15:docId w15:val="{93418346-4758-4C84-97D7-C9F7F8B3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3165</Words>
  <Characters>19312</Characters>
  <Application>Microsoft Office Word</Application>
  <DocSecurity>0</DocSecurity>
  <Lines>804</Lines>
  <Paragraphs>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3</cp:revision>
  <dcterms:created xsi:type="dcterms:W3CDTF">2013-12-23T23:15:00Z</dcterms:created>
  <dcterms:modified xsi:type="dcterms:W3CDTF">2026-04-17T13:11:00Z</dcterms:modified>
  <cp:category/>
</cp:coreProperties>
</file>