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20260320_145157</w:t>
      </w:r>
    </w:p>
    <w:p>
      <w:r>
        <w:t>Notebook filename: setup_D_pipe_effective_sample_size.ipynb</w:t>
      </w:r>
    </w:p>
    <w:p>
      <w:r>
        <w:t>Run directory: C:\temp files\EFS\reports\setup_d\20260320_145157</w:t>
      </w:r>
    </w:p>
    <w:p>
      <w:pPr>
        <w:pStyle w:val="Heading1"/>
      </w:pPr>
      <w:r>
        <w:t>Notebook Narrative</w:t>
      </w:r>
    </w:p>
    <w:p>
      <w:pPr>
        <w:pStyle w:val="Heading1"/>
      </w:pPr>
      <w:r>
        <w:t>Setup D: inclined pipe effective sample size proxy</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proxy during one spectrum acquisition.</w:t>
      </w:r>
    </w:p>
    <w:p>
      <w:r>
        <w:t>The result is best interpreted as a gross refreshed optical mass / effective sample size proxy.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proxy,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proxy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proxy:</w:t>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proxy, not necessarily an independent sampling mass.</w:t>
      </w:r>
    </w:p>
    <w:p>
      <w:pPr>
        <w:pStyle w:val="Heading3"/>
      </w:pPr>
      <w:r>
        <w:t>Density cancellation under the simplified assumptions</w:t>
      </w:r>
    </w:p>
    <w:p>
      <w:r>
        <w:t>Starting from:</w:t>
      </w:r>
    </w:p>
    <w:p>
      <w:r>
        <w:drawing>
          <wp:inline xmlns:a="http://schemas.openxmlformats.org/drawingml/2006/main" xmlns:pic="http://schemas.openxmlformats.org/drawingml/2006/picture">
            <wp:extent cx="5257800" cy="759570"/>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759570"/>
                    </a:xfrm>
                    <a:prstGeom prst="rect"/>
                  </pic:spPr>
                </pic:pic>
              </a:graphicData>
            </a:graphic>
          </wp:inline>
        </w:drawing>
      </w:r>
    </w:p>
    <w:p>
      <w:r>
        <w:t>and substituting:</w:t>
      </w:r>
    </w:p>
    <w:p>
      <w:r>
        <w:drawing>
          <wp:inline xmlns:a="http://schemas.openxmlformats.org/drawingml/2006/main" xmlns:pic="http://schemas.openxmlformats.org/drawingml/2006/picture">
            <wp:extent cx="5257800" cy="2702436"/>
            <wp:docPr id="14" name="Picture 1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gives:</w:t>
      </w:r>
    </w:p>
    <w:p>
      <w:r>
        <w:drawing>
          <wp:inline xmlns:a="http://schemas.openxmlformats.org/drawingml/2006/main" xmlns:pic="http://schemas.openxmlformats.org/drawingml/2006/picture">
            <wp:extent cx="5257800" cy="667336"/>
            <wp:docPr id="15" name="Picture 15"/>
            <wp:cNvGraphicFramePr>
              <a:graphicFrameLocks noChangeAspect="1"/>
            </wp:cNvGraphicFramePr>
            <a:graphic>
              <a:graphicData uri="http://schemas.openxmlformats.org/drawingml/2006/picture">
                <pic:pic>
                  <pic:nvPicPr>
                    <pic:cNvPr id="0" name="equation_014.png"/>
                    <pic:cNvPicPr/>
                  </pic:nvPicPr>
                  <pic:blipFill>
                    <a:blip r:embed="rId22"/>
                    <a:stretch>
                      <a:fillRect/>
                    </a:stretch>
                  </pic:blipFill>
                  <pic:spPr>
                    <a:xfrm>
                      <a:off x="0" y="0"/>
                      <a:ext cx="5257800" cy="667336"/>
                    </a:xfrm>
                    <a:prstGeom prst="rect"/>
                  </pic:spPr>
                </pic:pic>
              </a:graphicData>
            </a:graphic>
          </wp:inline>
        </w:drawing>
      </w:r>
    </w:p>
    <w:p>
      <w:r>
        <w:drawing>
          <wp:inline xmlns:a="http://schemas.openxmlformats.org/drawingml/2006/main" xmlns:pic="http://schemas.openxmlformats.org/drawingml/2006/picture">
            <wp:extent cx="5257800" cy="637439"/>
            <wp:docPr id="16" name="Picture 16"/>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637439"/>
                    </a:xfrm>
                    <a:prstGeom prst="rect"/>
                  </pic:spPr>
                </pic:pic>
              </a:graphicData>
            </a:graphic>
          </wp:inline>
        </w:drawing>
      </w:r>
    </w:p>
    <w:p>
      <w:r>
        <w:drawing>
          <wp:inline xmlns:a="http://schemas.openxmlformats.org/drawingml/2006/main" xmlns:pic="http://schemas.openxmlformats.org/drawingml/2006/picture">
            <wp:extent cx="5257800" cy="1015344"/>
            <wp:docPr id="17" name="Picture 17"/>
            <wp:cNvGraphicFramePr>
              <a:graphicFrameLocks noChangeAspect="1"/>
            </wp:cNvGraphicFramePr>
            <a:graphic>
              <a:graphicData uri="http://schemas.openxmlformats.org/drawingml/2006/picture">
                <pic:pic>
                  <pic:nvPicPr>
                    <pic:cNvPr id="0" name="equation_016.png"/>
                    <pic:cNvPicPr/>
                  </pic:nvPicPr>
                  <pic:blipFill>
                    <a:blip r:embed="rId24"/>
                    <a:stretch>
                      <a:fillRect/>
                    </a:stretch>
                  </pic:blipFill>
                  <pic:spPr>
                    <a:xfrm>
                      <a:off x="0" y="0"/>
                      <a:ext cx="5257800" cy="1015344"/>
                    </a:xfrm>
                    <a:prstGeom prst="rect"/>
                  </pic:spPr>
                </pic:pic>
              </a:graphicData>
            </a:graphic>
          </wp:inline>
        </w:drawing>
      </w:r>
    </w:p>
    <w:p>
      <w:r>
        <w:t>So, in this specific simplified model, density cancels completely for the effective sample size proxy when throughput is fixed in mass units and the whole pipe cross-section is assumed to participate in the superficial flow. Physically, a higher density increases the static optical mass seen at one instant, but it simultaneously reduces the superficial velocity in the same proportion. The larger mass per refresh and the smaller number of refreshes offset each other.</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proxy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proxy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proxy: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8" name="Picture 18"/>
            <wp:cNvGraphicFramePr>
              <a:graphicFrameLocks noChangeAspect="1"/>
            </wp:cNvGraphicFramePr>
            <a:graphic>
              <a:graphicData uri="http://schemas.openxmlformats.org/drawingml/2006/picture">
                <pic:pic>
                  <pic:nvPicPr>
                    <pic:cNvPr id="0" name="plot_01_proxy_vs_penetration_depth.png"/>
                    <pic:cNvPicPr/>
                  </pic:nvPicPr>
                  <pic:blipFill>
                    <a:blip r:embed="rId25"/>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2_proxy_vs_throughput.png"/>
                    <pic:cNvPicPr/>
                  </pic:nvPicPr>
                  <pic:blipFill>
                    <a:blip r:embed="rId2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0" name="Picture 20"/>
            <wp:cNvGraphicFramePr>
              <a:graphicFrameLocks noChangeAspect="1"/>
            </wp:cNvGraphicFramePr>
            <a:graphic>
              <a:graphicData uri="http://schemas.openxmlformats.org/drawingml/2006/picture">
                <pic:pic>
                  <pic:nvPicPr>
                    <pic:cNvPr id="0" name="plot_03_heatmap_density_05.png"/>
                    <pic:cNvPicPr/>
                  </pic:nvPicPr>
                  <pic:blipFill>
                    <a:blip r:embed="rId27"/>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1" name="Picture 21"/>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5_optical_mass_per_refresh.png"/>
                    <pic:cNvPicPr/>
                  </pic:nvPicPr>
                  <pic:blipFill>
                    <a:blip r:embed="rId29"/>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3" name="Picture 23"/>
            <wp:cNvGraphicFramePr>
              <a:graphicFrameLocks noChangeAspect="1"/>
            </wp:cNvGraphicFramePr>
            <a:graphic>
              <a:graphicData uri="http://schemas.openxmlformats.org/drawingml/2006/picture">
                <pic:pic>
                  <pic:nvPicPr>
                    <pic:cNvPr id="0" name="plot_06_contour_density_06.png"/>
                    <pic:cNvPicPr/>
                  </pic:nvPicPr>
                  <pic:blipFill>
                    <a:blip r:embed="rId30"/>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7_passed_mass_vs_throughput.png"/>
                    <pic:cNvPicPr/>
                  </pic:nvPicPr>
                  <pic:blipFill>
                    <a:blip r:embed="rId31"/>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proxy, not necessarily an independent sampling mass.</w:t>
      </w:r>
    </w:p>
    <w:p>
      <w:pPr>
        <w:pStyle w:val="Heading3"/>
      </w:pPr>
      <w:r>
        <w:t>Density cancellation</w:t>
      </w:r>
    </w:p>
    <w:p>
      <w:r>
        <w:t>In this simplified model, density cancels completely for the effective sample size proxy when throughput is fixed in mass units and the whole pipe cross-section is assumed to participate in the superficial flow. A higher density increases the static optical mass seen at one instant, but simultaneously reduces the superficial velocity in the same proportion. The larger mass per refresh and the smaller number of refreshes offset each other.</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proxy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