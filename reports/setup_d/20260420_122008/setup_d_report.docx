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Powder Flow and Effective Sample Size Proxy Report</w:t>
      </w:r>
    </w:p>
    <w:p>
      <w:r>
        <w:t>Setup: setup_d</w:t>
      </w:r>
    </w:p>
    <w:p>
      <w:r>
        <w:t>Report timestamp: 20260420_122008</w:t>
      </w:r>
    </w:p>
    <w:p>
      <w:r>
        <w:t>Source notebook: setup_D_pipe_effective_sample_size.ipynb</w:t>
      </w:r>
    </w:p>
    <w:p>
      <w:pPr>
        <w:pStyle w:val="Heading1"/>
      </w:pPr>
      <w:r>
        <w:t>Executive summary</w:t>
      </w:r>
    </w:p>
    <w:p>
      <w:r>
        <w:t>Setup D is assessed as a first-order renewal-driven NIR sampling problem in an inclined powder pipe. The report separates transport-side powder presentation from optical reduction at the probe and uses that framework to estimate a refresh-based proxy effective mass during one 1.8 s acquisition. The results show that throughput and penetration depth increase the proxy, while density cancels at fixed throughput within the present superficial-velocity formulation.</w:t>
      </w:r>
    </w:p>
    <w:p>
      <w:pPr>
        <w:pStyle w:val="Heading1"/>
      </w:pPr>
      <w:r>
        <w:t>Key parameters</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2"/>
      </w:pPr>
      <w:r>
        <w:t>Background</w:t>
      </w:r>
    </w:p>
    <w:p>
      <w:r>
        <w:t>Setup D represents an inclined powder-pipe geometry with a wall-mounted diffuse-reflectance NIR probe near the lower side of the pipe. Unlike the static bed in Setup A, the spoon presentations in Setup B, or the wheel-driven renewal in Setup C, this setup treats renewal as a flow-driven process in which fresh powder slides axially past a fixed probe during one acquisition.</w:t>
      </w:r>
    </w:p>
    <w:p>
      <w:r>
        <w:t>The notebook uses a first-order engineering proxy to connect transport-side renewal with optical penetration depth. The reported quantity is a refresh-based proxy effective mass, intended for comparative sensitivity analysis and design-stage interpretation rather than as a validated independent sample mass.</w:t>
      </w:r>
    </w:p>
    <w:p>
      <w:pPr>
        <w:pStyle w:val="Heading2"/>
      </w:pPr>
      <w:r>
        <w:t>Objective</w:t>
      </w:r>
    </w:p>
    <w:p>
      <w:r>
        <w:t>This notebook estimates, for Setup D:</w:t>
      </w:r>
    </w:p>
    <w:p>
      <w:pPr>
        <w:pStyle w:val="ListBullet"/>
      </w:pPr>
      <w:r>
        <w:t>superficial-velocity-driven renewal at the probe</w:t>
      </w:r>
    </w:p>
    <w:p>
      <w:pPr>
        <w:pStyle w:val="ListBullet"/>
      </w:pPr>
      <w:r>
        <w:t>optical mass per renewal event as a function of penetration depth and bulk density</w:t>
      </w:r>
    </w:p>
    <w:p>
      <w:pPr>
        <w:pStyle w:val="ListBullet"/>
      </w:pPr>
      <w:r>
        <w:t>a convective reference mass-presentation proxy during one acquisition</w:t>
      </w:r>
    </w:p>
    <w:p>
      <w:pPr>
        <w:pStyle w:val="ListBullet"/>
      </w:pPr>
      <w:r>
        <w:t>a refresh-based effective sample size proxy as a function of throughput and penetration depth</w:t>
      </w:r>
    </w:p>
    <w:p>
      <w:pPr>
        <w:pStyle w:val="ListBullet"/>
      </w:pPr>
      <w:r>
        <w:t>whether density remains in the final proxy once the superficial-velocity relation is applied</w:t>
      </w:r>
    </w:p>
    <w:p>
      <w:pPr>
        <w:pStyle w:val="Heading2"/>
      </w:pPr>
      <w:r>
        <w:t>Theory</w:t>
      </w:r>
    </w:p>
    <w:p>
      <w:pPr>
        <w:pStyle w:val="Heading3"/>
      </w:pPr>
      <w:r>
        <w:t>Optical sampling concept</w:t>
      </w:r>
    </w:p>
    <w:p>
      <w:r>
        <w:t>In diffuse reflectance NIR measurements, light enters a powder bed, interacts with particles over a limited depth, and a fraction of the scattered light returns to the detector. The measured spectrum therefore reflects an optically weighted near-surface region rather than the entire bulk stream.</w:t>
      </w:r>
    </w:p>
    <w:p>
      <w:r>
        <w:t>For engineering comparisons, the instantaneous optical interaction region is approximated here as a simple cylinder with:</w:t>
      </w:r>
    </w:p>
    <w:p>
      <w:pPr>
        <w:pStyle w:val="ListBullet"/>
      </w:pPr>
      <w:r>
        <w:t>cross-sectional area equal to the probe footprint</w:t>
      </w:r>
    </w:p>
    <w:p>
      <w:pPr>
        <w:pStyle w:val="ListBullet"/>
      </w:pPr>
      <w:r>
        <w:t>depth equal to an assumed optical penetration depth</w:t>
      </w:r>
    </w:p>
    <w:p>
      <w:r>
        <w:t>This simplification ignores depth-dependent photon weighting, scattering anisotropy, packing-dependent path-length effects, and spectral absorption details, but it provides a transparent basis for comparative analysis.</w:t>
      </w:r>
    </w:p>
    <w:p>
      <w:pPr>
        <w:pStyle w:val="Heading3"/>
      </w:pPr>
      <w:r>
        <w:t>Probe-flow geometry</w:t>
      </w:r>
    </w:p>
    <w:p>
      <w:r>
        <w:t>In Setup D, the probe is mounted in the pipe wall and looks radially inward. The powder flows axially along the pipe. These directions are perpendicular.</w:t>
      </w:r>
    </w:p>
    <w:p>
      <w:r>
        <w:t>At any instant, the probe sees a shallow optical disc of powder pressed against the wall:</w:t>
      </w:r>
    </w:p>
    <w:p>
      <w:pPr>
        <w:pStyle w:val="ListBullet"/>
      </w:pPr>
      <w:r>
        <w:t>the disc face is the probe footprint with diameter d_probe</w:t>
      </w:r>
    </w:p>
    <w:p>
      <w:pPr>
        <w:pStyle w:val="ListBullet"/>
      </w:pPr>
      <w:r>
        <w:t>the disc depth is the optical penetration depth d_pen extending radially into the powder</w:t>
      </w:r>
    </w:p>
    <w:p>
      <w:r>
        <w:t>Because the probe looks perpendicular to the flow, renewal occurs by material sliding across the probe window rather than being pushed into it. The flow supplies fresh material axially, while the light samples radially.</w:t>
      </w:r>
    </w:p>
    <w:p>
      <w:pPr>
        <w:pStyle w:val="Heading3"/>
      </w:pPr>
      <w:r>
        <w:t>Why a renewal model is appropriate</w:t>
      </w:r>
    </w:p>
    <w:p>
      <w:r>
        <w:t>During one acquisition, the probe does not observe a single static neighborhood of powder. Instead, moving material repeatedly replaces the near-wall region in front of the probe. A renewal model is therefore a natural first-order way to connect powder motion to the mass that can contribute to one spectrum.</w:t>
      </w:r>
    </w:p>
    <w:p>
      <w:pPr>
        <w:pStyle w:val="Heading3"/>
      </w:pPr>
      <w:r>
        <w:t>Why superficial velocity is still useful</w:t>
      </w:r>
    </w:p>
    <w:p>
      <w:r>
        <w:t>The notebook uses a superficial bulk velocity to estimate the renewal driver from throughput, bulk density, and full pipe cross-sectional area. This is a deliberate engineering approximation: the local wall velocity may differ from the cross-sectional average, but the superficial velocity still provides a transparent transport-side baseline for sensitivity analysis and model comparison.</w:t>
      </w:r>
    </w:p>
    <w:p>
      <w:pPr>
        <w:pStyle w:val="Heading2"/>
      </w:pPr>
      <w:r>
        <w:t>Interpretation of the Model</w:t>
      </w:r>
    </w:p>
    <w:p>
      <w:r>
        <w:t>Setup D is treated as an inclined internal-flow geometry with fixed hardware and operating conditions. The probe is flush with the lower pipe wall and looks radially inward, while powder moves axially downward through the pipe and is expected to slide preferentially along the lower side.</w:t>
      </w:r>
    </w:p>
    <w:p>
      <w:r>
        <w:t>For the modeled operating window, the engineering picture is more consistent with slow dense-phase sliding than with dilute pneumatic transport. In practical terms, that means:</w:t>
      </w:r>
    </w:p>
    <w:p>
      <w:pPr>
        <w:pStyle w:val="ListBullet"/>
      </w:pPr>
      <w:r>
        <w:t>the lower wall is likely to remain covered under normal operating throughputs</w:t>
      </w:r>
    </w:p>
    <w:p>
      <w:pPr>
        <w:pStyle w:val="ListBullet"/>
      </w:pPr>
      <w:r>
        <w:t>the near-wall material may be denser and slower than the cross-sectional average</w:t>
      </w:r>
    </w:p>
    <w:p>
      <w:pPr>
        <w:pStyle w:val="ListBullet"/>
      </w:pPr>
      <w:r>
        <w:t>mild consolidation near the wall is plausible</w:t>
      </w:r>
    </w:p>
    <w:p>
      <w:pPr>
        <w:pStyle w:val="ListBullet"/>
      </w:pPr>
      <w:r>
        <w:t>intermittent exposure could occur toward the low-throughput edge but is not included in the base model</w:t>
      </w:r>
    </w:p>
    <w:p>
      <w:r>
        <w:t>The base model therefore uses superficial velocity only as a first-order renewal driver. That makes the notebook useful for comparative assessment, but it also means the proxy may overestimate the local renewal rate if the wall-adjacent powder moves more slowly than the bulk average.</w:t>
      </w:r>
    </w:p>
    <w:p>
      <w:r>
        <w:t>Within this notebook, the reported output should be read as a refresh-based proxy effective mass rather than as a validated statistical effective sample size. The model is intended to separate transport-side presentation from optical reduction at the probe, not to resolve detailed flow profiles, repeated presentation, or full radiative-transfer behavior.</w:t>
      </w:r>
    </w:p>
    <w:p>
      <w:pPr>
        <w:pStyle w:val="Heading2"/>
      </w:pPr>
      <w:r>
        <w:t>Assumptions</w:t>
      </w:r>
    </w:p>
    <w:p>
      <w:r>
        <w:t>The base model is intentionally simple. Its assumptions are grouped below so the reader can see exactly where the engineering approximation enters the calculation.</w:t>
      </w:r>
    </w:p>
    <w:p>
      <w:pPr>
        <w:pStyle w:val="Heading3"/>
      </w:pPr>
      <w:r>
        <w:t>Optical and geometric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the probe footprint remains the relevant lateral scale for both the optical proxy and the renewal approximation</w:t>
      </w:r>
    </w:p>
    <w:p>
      <w:pPr>
        <w:pStyle w:val="Heading3"/>
      </w:pPr>
      <w:r>
        <w:t>Transport and renewal assumptions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no explicit blocking events or recirculation corrections are included</w:t>
      </w:r>
    </w:p>
    <w:p>
      <w:pPr>
        <w:pStyle w:val="Heading3"/>
      </w:pPr>
      <w:r>
        <w:t>Flow-state assumptions</w:t>
      </w:r>
    </w:p>
    <w:p>
      <w:pPr>
        <w:pStyle w:val="ListBullet"/>
      </w:pPr>
      <w:r>
        <w:t>bulk density is constant and spatially uniform within each scenario</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local wall velocity may differ from the average superficial velocity, but that difference is ignored in the base model</w:t>
      </w:r>
    </w:p>
    <w:p>
      <w:pPr>
        <w:pStyle w:val="Heading3"/>
      </w:pPr>
      <w:r>
        <w:t>Interpretation boundary</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Input Parameters</w:t>
      </w:r>
    </w:p>
    <w:p>
      <w:r>
        <w:t>Baseline geometry, acquisition settings, sweep ranges, and worked-example values are defined below. Engineering units are kept in the parameter block and labels for readability, while internal calculations use consistent cm, g, s, and mg conventions.</w:t>
      </w:r>
    </w:p>
    <w:p>
      <w:r>
        <w:t>The parameterization covers:</w:t>
      </w:r>
    </w:p>
    <w:p>
      <w:pPr>
        <w:pStyle w:val="ListBullet"/>
      </w:pPr>
      <w:r>
        <w:t>pipe geometry and probe diameter</w:t>
      </w:r>
    </w:p>
    <w:p>
      <w:pPr>
        <w:pStyle w:val="ListBullet"/>
      </w:pPr>
      <w:r>
        <w:t>acquisition time</w:t>
      </w:r>
    </w:p>
    <w:p>
      <w:pPr>
        <w:pStyle w:val="ListBullet"/>
      </w:pPr>
      <w:r>
        <w:t>throughput range from 40 to 100 kg/h</w:t>
      </w:r>
    </w:p>
    <w:p>
      <w:pPr>
        <w:pStyle w:val="ListBullet"/>
      </w:pPr>
      <w:r>
        <w:t>density scenarios of 0.4, 0.5, and 0.6 g/cm^3</w:t>
      </w:r>
    </w:p>
    <w:p>
      <w:pPr>
        <w:pStyle w:val="ListBullet"/>
      </w:pPr>
      <w:r>
        <w:t>penetration depth range from 0.1 to 2.0 mm</w:t>
      </w:r>
    </w:p>
    <w:p>
      <w:pPr>
        <w:pStyle w:val="ListBullet"/>
      </w:pPr>
      <w:r>
        <w:t>one representative worked example at 95 kg/h, 0.4 g/cm^3, and 1.0 mm penetration depth</w:t>
      </w:r>
    </w:p>
    <w:p>
      <w:pPr>
        <w:pStyle w:val="Heading2"/>
      </w:pPr>
      <w:r>
        <w:t>Governing Equations and Proxy Definitions</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Symbol</w:t>
            </w:r>
          </w:p>
        </w:tc>
        <w:tc>
          <w:tcPr>
            <w:tcW w:type="dxa" w:w="2880"/>
          </w:tcPr>
          <w:p>
            <w:r>
              <w:rPr>
                <w:b/>
                <w:sz w:val="18"/>
              </w:rPr>
              <w:t>Physical meaning</w:t>
            </w:r>
          </w:p>
        </w:tc>
      </w:tr>
      <w:tr>
        <w:tc>
          <w:tcPr>
            <w:tcW w:type="dxa" w:w="2880"/>
          </w:tcPr>
          <w:p>
            <w:r>
              <w:rPr>
                <w:sz w:val="18"/>
              </w:rPr>
              <w:t>Axial (along flow)</w:t>
            </w:r>
          </w:p>
        </w:tc>
        <w:tc>
          <w:tcPr>
            <w:tcW w:type="dxa" w:w="2880"/>
          </w:tcPr>
          <w:p>
            <w:r>
              <w:rPr>
                <w:sz w:val="18"/>
              </w:rPr>
              <w:t>v * t_acq</w:t>
            </w:r>
          </w:p>
        </w:tc>
        <w:tc>
          <w:tcPr>
            <w:tcW w:type="dxa" w:w="2880"/>
          </w:tcPr>
          <w:p>
            <w:r>
              <w:rPr>
                <w:sz w:val="18"/>
              </w:rPr>
              <w:t>distance powder travels during acquisition</w:t>
            </w:r>
          </w:p>
        </w:tc>
      </w:tr>
      <w:tr>
        <w:tc>
          <w:tcPr>
            <w:tcW w:type="dxa" w:w="2880"/>
          </w:tcPr>
          <w:p>
            <w:r>
              <w:rPr>
                <w:sz w:val="18"/>
              </w:rPr>
              <w:t>Tangential (in the wall plane)</w:t>
            </w:r>
          </w:p>
        </w:tc>
        <w:tc>
          <w:tcPr>
            <w:tcW w:type="dxa" w:w="2880"/>
          </w:tcPr>
          <w:p>
            <w:r>
              <w:rPr>
                <w:sz w:val="18"/>
              </w:rPr>
              <w:t>d_probe</w:t>
            </w:r>
          </w:p>
        </w:tc>
        <w:tc>
          <w:tcPr>
            <w:tcW w:type="dxa" w:w="2880"/>
          </w:tcPr>
          <w:p>
            <w:r>
              <w:rPr>
                <w:sz w:val="18"/>
              </w:rPr>
              <w:t>probe footprint width</w:t>
            </w:r>
          </w:p>
        </w:tc>
      </w:tr>
      <w:tr>
        <w:tc>
          <w:tcPr>
            <w:tcW w:type="dxa" w:w="2880"/>
          </w:tcPr>
          <w:p>
            <w:r>
              <w:rPr>
                <w:sz w:val="18"/>
              </w:rPr>
              <w:t>Radial (into powder)</w:t>
            </w:r>
          </w:p>
        </w:tc>
        <w:tc>
          <w:tcPr>
            <w:tcW w:type="dxa" w:w="2880"/>
          </w:tcPr>
          <w:p>
            <w:r>
              <w:rPr>
                <w:sz w:val="18"/>
              </w:rPr>
              <w:t>d_pen</w:t>
            </w:r>
          </w:p>
        </w:tc>
        <w:tc>
          <w:tcPr>
            <w:tcW w:type="dxa" w:w="2880"/>
          </w:tcPr>
          <w:p>
            <w:r>
              <w:rPr>
                <w:sz w:val="18"/>
              </w:rPr>
              <w:t>light penetration depth from wall into powder</w:t>
            </w:r>
          </w:p>
        </w:tc>
      </w:tr>
    </w:tbl>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Value</w:t>
            </w:r>
          </w:p>
        </w:tc>
        <w:tc>
          <w:tcPr>
            <w:tcW w:type="dxa" w:w="2880"/>
          </w:tcPr>
          <w:p>
            <w:r>
              <w:rPr>
                <w:b/>
                <w:sz w:val="18"/>
              </w:rPr>
              <w:t>Unit</w:t>
            </w:r>
          </w:p>
        </w:tc>
      </w:tr>
      <w:tr>
        <w:tc>
          <w:tcPr>
            <w:tcW w:type="dxa" w:w="2880"/>
          </w:tcPr>
          <w:p>
            <w:r>
              <w:rPr>
                <w:sz w:val="18"/>
              </w:rPr>
              <w:t>dotm</w:t>
            </w:r>
          </w:p>
        </w:tc>
        <w:tc>
          <w:tcPr>
            <w:tcW w:type="dxa" w:w="2880"/>
          </w:tcPr>
          <w:p>
            <w:r>
              <w:rPr>
                <w:sz w:val="18"/>
              </w:rPr>
              <w:t>95 x 1000 / 3600 = 26.3889</w:t>
            </w:r>
          </w:p>
        </w:tc>
        <w:tc>
          <w:tcPr>
            <w:tcW w:type="dxa" w:w="2880"/>
          </w:tcPr>
          <w:p>
            <w:r>
              <w:rPr>
                <w:sz w:val="18"/>
              </w:rPr>
              <w:t>g/s</w:t>
            </w:r>
          </w:p>
        </w:tc>
      </w:tr>
      <w:tr>
        <w:tc>
          <w:tcPr>
            <w:tcW w:type="dxa" w:w="2880"/>
          </w:tcPr>
          <w:p>
            <w:r>
              <w:rPr>
                <w:sz w:val="18"/>
              </w:rPr>
              <w:t>A_pipe</w:t>
            </w:r>
          </w:p>
        </w:tc>
        <w:tc>
          <w:tcPr>
            <w:tcW w:type="dxa" w:w="2880"/>
          </w:tcPr>
          <w:p>
            <w:r>
              <w:rPr>
                <w:sz w:val="18"/>
              </w:rPr>
              <w:t>pi (6.5/2)^2 = 33.1831</w:t>
            </w:r>
          </w:p>
        </w:tc>
        <w:tc>
          <w:tcPr>
            <w:tcW w:type="dxa" w:w="2880"/>
          </w:tcPr>
          <w:p>
            <w:r>
              <w:rPr>
                <w:sz w:val="18"/>
              </w:rPr>
              <w:t>cm^2</w:t>
            </w:r>
          </w:p>
        </w:tc>
      </w:tr>
      <w:tr>
        <w:tc>
          <w:tcPr>
            <w:tcW w:type="dxa" w:w="2880"/>
          </w:tcPr>
          <w:p>
            <w:r>
              <w:rPr>
                <w:sz w:val="18"/>
              </w:rPr>
              <w:t>rho * A_pipe</w:t>
            </w:r>
          </w:p>
        </w:tc>
        <w:tc>
          <w:tcPr>
            <w:tcW w:type="dxa" w:w="2880"/>
          </w:tcPr>
          <w:p>
            <w:r>
              <w:rPr>
                <w:sz w:val="18"/>
              </w:rPr>
              <w:t>0.4 x 33.1831 = 13.2732</w:t>
            </w:r>
          </w:p>
        </w:tc>
        <w:tc>
          <w:tcPr>
            <w:tcW w:type="dxa" w:w="2880"/>
          </w:tcPr>
          <w:p>
            <w:r>
              <w:rPr>
                <w:sz w:val="18"/>
              </w:rPr>
              <w:t>g/cm</w:t>
            </w:r>
          </w:p>
        </w:tc>
      </w:tr>
      <w:tr>
        <w:tc>
          <w:tcPr>
            <w:tcW w:type="dxa" w:w="2880"/>
          </w:tcPr>
          <w:p>
            <w:r>
              <w:rPr>
                <w:sz w:val="18"/>
              </w:rPr>
              <w:t>v = dotm / (rho * A_pipe)</w:t>
            </w:r>
          </w:p>
        </w:tc>
        <w:tc>
          <w:tcPr>
            <w:tcW w:type="dxa" w:w="2880"/>
          </w:tcPr>
          <w:p>
            <w:r>
              <w:rPr>
                <w:sz w:val="18"/>
              </w:rPr>
              <w:t>26.3889 / 13.2732 = 1.9882</w:t>
            </w:r>
          </w:p>
        </w:tc>
        <w:tc>
          <w:tcPr>
            <w:tcW w:type="dxa" w:w="2880"/>
          </w:tcPr>
          <w:p>
            <w:r>
              <w:rPr>
                <w:sz w:val="18"/>
              </w:rPr>
              <w:t>cm/s</w:t>
            </w:r>
          </w:p>
        </w:tc>
      </w:tr>
    </w:tbl>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r>
        <w:t>The convective reference mass-flow proxy is a bookkeeping reference quantity: it asks how much powder is presented past the probe footprint during one acquisition under the same superficial-velocity model used elsewhere in the notebook. It ignores optical penetration depth and should not be read as an exact 3D sampled volume or an exact geometric union of illuminated powder.</w:t>
      </w:r>
    </w:p>
    <w:p>
      <w:r>
        <w:t>Using the superficial velocity and footprint area defined above,</w:t>
      </w:r>
    </w:p>
    <w:p>
      <w:r>
        <w:drawing>
          <wp:inline xmlns:a="http://schemas.openxmlformats.org/drawingml/2006/main" xmlns:pic="http://schemas.openxmlformats.org/drawingml/2006/picture">
            <wp:extent cx="5257800" cy="644188"/>
            <wp:docPr id="9" name="Picture 9"/>
            <wp:cNvGraphicFramePr>
              <a:graphicFrameLocks noChangeAspect="1"/>
            </wp:cNvGraphicFramePr>
            <a:graphic>
              <a:graphicData uri="http://schemas.openxmlformats.org/drawingml/2006/picture">
                <pic:pic>
                  <pic:nvPicPr>
                    <pic:cNvPr id="0" name="equation_1008.png"/>
                    <pic:cNvPicPr/>
                  </pic:nvPicPr>
                  <pic:blipFill>
                    <a:blip r:embed="rId17"/>
                    <a:stretch>
                      <a:fillRect/>
                    </a:stretch>
                  </pic:blipFill>
                  <pic:spPr>
                    <a:xfrm>
                      <a:off x="0" y="0"/>
                      <a:ext cx="5257800" cy="644188"/>
                    </a:xfrm>
                    <a:prstGeom prst="rect"/>
                  </pic:spPr>
                </pic:pic>
              </a:graphicData>
            </a:graphic>
          </wp:inline>
        </w:drawing>
      </w:r>
    </w:p>
    <w:p>
      <w:r>
        <w:t>This is the turnover mass associated with successive probe-footprint-scale neighborhoods being renewed past the probe during one acquisition, under the first-order superficial-velocity model.</w:t>
      </w:r>
    </w:p>
    <w:p>
      <w:r>
        <w:t>Key assumptions:</w:t>
      </w:r>
    </w:p>
    <w:p>
      <w:pPr>
        <w:pStyle w:val="ListNumber"/>
      </w:pPr>
      <w:r>
        <w:t>The powder is a continuous, uniform stream (no gaps, no clumps).</w:t>
      </w:r>
    </w:p>
    <w:p>
      <w:pPr>
        <w:pStyle w:val="ListNumber"/>
      </w:pPr>
      <w:r>
        <w:t>Every bit of powder counted by this turnover reference is included, regardless of whether the light actually reaches it.</w:t>
      </w:r>
    </w:p>
    <w:p>
      <w:pPr>
        <w:pStyle w:val="ListNumber"/>
      </w:pPr>
      <w:r>
        <w:t>The speed is the bulk average; powder near the wall might actually move slower.</w:t>
      </w:r>
    </w:p>
    <w:p>
      <w:pPr>
        <w:pStyle w:val="Heading4"/>
      </w:pPr>
      <w:r>
        <w:t>Relation to the effective sample size proxy</w:t>
      </w:r>
    </w:p>
    <w:p>
      <w:r>
        <w:t>The convective reference counts the full footprint-scale mass associated with the renewal process. The optical proxy counts only the shallow optically active mass within that same renewal process:</w:t>
      </w:r>
    </w:p>
    <w:p>
      <w:r>
        <w:drawing>
          <wp:inline xmlns:a="http://schemas.openxmlformats.org/drawingml/2006/main" xmlns:pic="http://schemas.openxmlformats.org/drawingml/2006/picture">
            <wp:extent cx="5257800" cy="1027988"/>
            <wp:docPr id="10" name="Picture 10"/>
            <wp:cNvGraphicFramePr>
              <a:graphicFrameLocks noChangeAspect="1"/>
            </wp:cNvGraphicFramePr>
            <a:graphic>
              <a:graphicData uri="http://schemas.openxmlformats.org/drawingml/2006/picture">
                <pic:pic>
                  <pic:nvPicPr>
                    <pic:cNvPr id="0" name="equation_1009.png"/>
                    <pic:cNvPicPr/>
                  </pic:nvPicPr>
                  <pic:blipFill>
                    <a:blip r:embed="rId18"/>
                    <a:stretch>
                      <a:fillRect/>
                    </a:stretch>
                  </pic:blipFill>
                  <pic:spPr>
                    <a:xfrm>
                      <a:off x="0" y="0"/>
                      <a:ext cx="5257800" cy="1027988"/>
                    </a:xfrm>
                    <a:prstGeom prst="rect"/>
                  </pic:spPr>
                </pic:pic>
              </a:graphicData>
            </a:graphic>
          </wp:inline>
        </w:drawing>
      </w:r>
    </w:p>
    <w:p>
      <w:pPr>
        <w:pStyle w:val="Heading4"/>
      </w:pPr>
      <w:r>
        <w:t>Renewal-event interpretation of the ratio</w:t>
      </w:r>
    </w:p>
    <w:p>
      <w:r>
        <w:t>The factor dpen / dprobe should not be read as the light penetrating partway through one common slab of thickness d_probe. In this model it is the ratio of two proxy masses assigned to the same renewal event at the probe.</w:t>
      </w:r>
    </w:p>
    <w:p>
      <w:r>
        <w:t>The shared renewal count is:</w:t>
      </w:r>
    </w:p>
    <w:p>
      <w:r>
        <w:drawing>
          <wp:inline xmlns:a="http://schemas.openxmlformats.org/drawingml/2006/main" xmlns:pic="http://schemas.openxmlformats.org/drawingml/2006/picture">
            <wp:extent cx="5257800" cy="1722769"/>
            <wp:docPr id="11" name="Picture 11"/>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For one renewal event, the convective reference counts</w:t>
      </w:r>
    </w:p>
    <w:p>
      <w:r>
        <w:drawing>
          <wp:inline xmlns:a="http://schemas.openxmlformats.org/drawingml/2006/main" xmlns:pic="http://schemas.openxmlformats.org/drawingml/2006/picture">
            <wp:extent cx="5257800" cy="564277"/>
            <wp:docPr id="12" name="Picture 12"/>
            <wp:cNvGraphicFramePr>
              <a:graphicFrameLocks noChangeAspect="1"/>
            </wp:cNvGraphicFramePr>
            <a:graphic>
              <a:graphicData uri="http://schemas.openxmlformats.org/drawingml/2006/picture">
                <pic:pic>
                  <pic:nvPicPr>
                    <pic:cNvPr id="0" name="equation_1011.png"/>
                    <pic:cNvPicPr/>
                  </pic:nvPicPr>
                  <pic:blipFill>
                    <a:blip r:embed="rId19"/>
                    <a:stretch>
                      <a:fillRect/>
                    </a:stretch>
                  </pic:blipFill>
                  <pic:spPr>
                    <a:xfrm>
                      <a:off x="0" y="0"/>
                      <a:ext cx="5257800" cy="564277"/>
                    </a:xfrm>
                    <a:prstGeom prst="rect"/>
                  </pic:spPr>
                </pic:pic>
              </a:graphicData>
            </a:graphic>
          </wp:inline>
        </w:drawing>
      </w:r>
    </w:p>
    <w:p>
      <w:r>
        <w:t>while the optical proxy counts</w:t>
      </w:r>
    </w:p>
    <w:p>
      <w:r>
        <w:drawing>
          <wp:inline xmlns:a="http://schemas.openxmlformats.org/drawingml/2006/main" xmlns:pic="http://schemas.openxmlformats.org/drawingml/2006/picture">
            <wp:extent cx="5257800" cy="599132"/>
            <wp:docPr id="13" name="Picture 13"/>
            <wp:cNvGraphicFramePr>
              <a:graphicFrameLocks noChangeAspect="1"/>
            </wp:cNvGraphicFramePr>
            <a:graphic>
              <a:graphicData uri="http://schemas.openxmlformats.org/drawingml/2006/picture">
                <pic:pic>
                  <pic:nvPicPr>
                    <pic:cNvPr id="0" name="equation_1012.png"/>
                    <pic:cNvPicPr/>
                  </pic:nvPicPr>
                  <pic:blipFill>
                    <a:blip r:embed="rId20"/>
                    <a:stretch>
                      <a:fillRect/>
                    </a:stretch>
                  </pic:blipFill>
                  <pic:spPr>
                    <a:xfrm>
                      <a:off x="0" y="0"/>
                      <a:ext cx="5257800" cy="599132"/>
                    </a:xfrm>
                    <a:prstGeom prst="rect"/>
                  </pic:spPr>
                </pic:pic>
              </a:graphicData>
            </a:graphic>
          </wp:inline>
        </w:drawing>
      </w:r>
    </w:p>
    <w:p>
      <w:r>
        <w:t>Multiplying both by the same renewal count gives</w:t>
      </w:r>
    </w:p>
    <w:p>
      <w:r>
        <w:drawing>
          <wp:inline xmlns:a="http://schemas.openxmlformats.org/drawingml/2006/main" xmlns:pic="http://schemas.openxmlformats.org/drawingml/2006/picture">
            <wp:extent cx="5257800" cy="509126"/>
            <wp:docPr id="14" name="Picture 14"/>
            <wp:cNvGraphicFramePr>
              <a:graphicFrameLocks noChangeAspect="1"/>
            </wp:cNvGraphicFramePr>
            <a:graphic>
              <a:graphicData uri="http://schemas.openxmlformats.org/drawingml/2006/picture">
                <pic:pic>
                  <pic:nvPicPr>
                    <pic:cNvPr id="0" name="equation_1013.png"/>
                    <pic:cNvPicPr/>
                  </pic:nvPicPr>
                  <pic:blipFill>
                    <a:blip r:embed="rId21"/>
                    <a:stretch>
                      <a:fillRect/>
                    </a:stretch>
                  </pic:blipFill>
                  <pic:spPr>
                    <a:xfrm>
                      <a:off x="0" y="0"/>
                      <a:ext cx="5257800" cy="509126"/>
                    </a:xfrm>
                    <a:prstGeom prst="rect"/>
                  </pic:spPr>
                </pic:pic>
              </a:graphicData>
            </a:graphic>
          </wp:inline>
        </w:drawing>
      </w:r>
    </w:p>
    <w:p>
      <w:r>
        <w:drawing>
          <wp:inline xmlns:a="http://schemas.openxmlformats.org/drawingml/2006/main" xmlns:pic="http://schemas.openxmlformats.org/drawingml/2006/picture">
            <wp:extent cx="5257800" cy="507290"/>
            <wp:docPr id="15" name="Picture 15"/>
            <wp:cNvGraphicFramePr>
              <a:graphicFrameLocks noChangeAspect="1"/>
            </wp:cNvGraphicFramePr>
            <a:graphic>
              <a:graphicData uri="http://schemas.openxmlformats.org/drawingml/2006/picture">
                <pic:pic>
                  <pic:nvPicPr>
                    <pic:cNvPr id="0" name="equation_1014.png"/>
                    <pic:cNvPicPr/>
                  </pic:nvPicPr>
                  <pic:blipFill>
                    <a:blip r:embed="rId22"/>
                    <a:stretch>
                      <a:fillRect/>
                    </a:stretch>
                  </pic:blipFill>
                  <pic:spPr>
                    <a:xfrm>
                      <a:off x="0" y="0"/>
                      <a:ext cx="5257800" cy="507290"/>
                    </a:xfrm>
                    <a:prstGeom prst="rect"/>
                  </pic:spPr>
                </pic:pic>
              </a:graphicData>
            </a:graphic>
          </wp:inline>
        </w:drawing>
      </w:r>
    </w:p>
    <w:p>
      <w:r>
        <w:t>so that</w:t>
      </w:r>
    </w:p>
    <w:p>
      <w:r>
        <w:drawing>
          <wp:inline xmlns:a="http://schemas.openxmlformats.org/drawingml/2006/main" xmlns:pic="http://schemas.openxmlformats.org/drawingml/2006/picture">
            <wp:extent cx="5257800" cy="1846699"/>
            <wp:docPr id="16" name="Picture 16"/>
            <wp:cNvGraphicFramePr>
              <a:graphicFrameLocks noChangeAspect="1"/>
            </wp:cNvGraphicFramePr>
            <a:graphic>
              <a:graphicData uri="http://schemas.openxmlformats.org/drawingml/2006/picture">
                <pic:pic>
                  <pic:nvPicPr>
                    <pic:cNvPr id="0" name="equation_1015.png"/>
                    <pic:cNvPicPr/>
                  </pic:nvPicPr>
                  <pic:blipFill>
                    <a:blip r:embed="rId23"/>
                    <a:stretch>
                      <a:fillRect/>
                    </a:stretch>
                  </pic:blipFill>
                  <pic:spPr>
                    <a:xfrm>
                      <a:off x="0" y="0"/>
                      <a:ext cx="5257800" cy="1846699"/>
                    </a:xfrm>
                    <a:prstGeom prst="rect"/>
                  </pic:spPr>
                </pic:pic>
              </a:graphicData>
            </a:graphic>
          </wp:inline>
        </w:drawing>
      </w:r>
    </w:p>
    <w:p>
      <w:r>
        <w:t>The two quantities share the same rho, Aprobe, and Nrefresh. The only substituted length is the characteristic depth assigned to one renewal event.</w:t>
      </w:r>
    </w:p>
    <w:p>
      <w:pPr>
        <w:pStyle w:val="Heading4"/>
      </w:pPr>
      <w:r>
        <w:t>Cross-directional meaning of the ratio</w:t>
      </w:r>
    </w:p>
    <w:p>
      <w:r>
        <w:t>The ratio compares a radial optical depth to an axial renewal length:</w:t>
      </w:r>
    </w:p>
    <w:p>
      <w:pPr>
        <w:pStyle w:val="ListBullet"/>
      </w:pPr>
      <w:r>
        <w:t>axial motion sets the renewal count</w:t>
      </w:r>
    </w:p>
    <w:p>
      <w:pPr>
        <w:pStyle w:val="ListBullet"/>
      </w:pPr>
      <w:r>
        <w:t>tangential extent contributes to the footprint area A_probe</w:t>
      </w:r>
    </w:p>
    <w:p>
      <w:pPr>
        <w:pStyle w:val="ListBullet"/>
      </w:pPr>
      <w:r>
        <w:t>radial extent sets the optical mass counted within each renewal event</w:t>
      </w:r>
    </w:p>
    <w:p>
      <w:r>
        <w:t>The ratio works because the model compares two bookkeeping definitions built on the same renewal process, not because the light literally penetrates a fraction of the way through an axial slab. The schematic below makes that distinction explicit.</w:t>
      </w:r>
    </w:p>
    <w:p>
      <w:pPr>
        <w:pStyle w:val="Heading4"/>
      </w:pPr>
      <w:r>
        <w:t>Why d_probe appears in the denominator</w:t>
      </w:r>
    </w:p>
    <w:p>
      <w:r>
        <w:t>The denominator is d_probe because the renewal count is defined at the probe-footprint scale:</w:t>
      </w:r>
    </w:p>
    <w:p>
      <w:r>
        <w:drawing>
          <wp:inline xmlns:a="http://schemas.openxmlformats.org/drawingml/2006/main" xmlns:pic="http://schemas.openxmlformats.org/drawingml/2006/picture">
            <wp:extent cx="5257800" cy="1722769"/>
            <wp:docPr id="17" name="Picture 17"/>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722769"/>
                    </a:xfrm>
                    <a:prstGeom prst="rect"/>
                  </pic:spPr>
                </pic:pic>
              </a:graphicData>
            </a:graphic>
          </wp:inline>
        </w:drawing>
      </w:r>
    </w:p>
    <w:p>
      <w:r>
        <w:t>The model asks how many probe-sized renewal events occur during one acquisition, not how many pipe-diameter-length events occur.</w:t>
      </w:r>
    </w:p>
    <w:p>
      <w:pPr>
        <w:pStyle w:val="Heading4"/>
      </w:pPr>
      <w:r>
        <w:t>Numerical check with worked example</w:t>
      </w:r>
    </w:p>
    <w:p>
      <w:r>
        <w:t>Using the worked example (dpen = 1 mm, dprobe = 5 mm):</w:t>
      </w:r>
    </w:p>
    <w:p>
      <w:r>
        <w:drawing>
          <wp:inline xmlns:a="http://schemas.openxmlformats.org/drawingml/2006/main" xmlns:pic="http://schemas.openxmlformats.org/drawingml/2006/picture">
            <wp:extent cx="5257800" cy="1782883"/>
            <wp:docPr id="18" name="Picture 18"/>
            <wp:cNvGraphicFramePr>
              <a:graphicFrameLocks noChangeAspect="1"/>
            </wp:cNvGraphicFramePr>
            <a:graphic>
              <a:graphicData uri="http://schemas.openxmlformats.org/drawingml/2006/picture">
                <pic:pic>
                  <pic:nvPicPr>
                    <pic:cNvPr id="0" name="equation_1017.png"/>
                    <pic:cNvPicPr/>
                  </pic:nvPicPr>
                  <pic:blipFill>
                    <a:blip r:embed="rId24"/>
                    <a:stretch>
                      <a:fillRect/>
                    </a:stretch>
                  </pic:blipFill>
                  <pic:spPr>
                    <a:xfrm>
                      <a:off x="0" y="0"/>
                      <a:ext cx="5257800" cy="1782883"/>
                    </a:xfrm>
                    <a:prstGeom prst="rect"/>
                  </pic:spPr>
                </pic:pic>
              </a:graphicData>
            </a:graphic>
          </wp:inline>
        </w:drawing>
      </w:r>
    </w:p>
    <w:p>
      <w:r>
        <w:t>So, for each renewal event, the optical proxy counts one-fifth of the mass counted by the convective reference because it uses dpen instead of dprobe.</w:t>
      </w:r>
    </w:p>
    <w:p>
      <w:pPr>
        <w:pStyle w:val="Heading4"/>
      </w:pPr>
      <w:r>
        <w:t>Summary of the three related quantities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What it answers</w:t>
            </w:r>
          </w:p>
        </w:tc>
        <w:tc>
          <w:tcPr>
            <w:tcW w:type="dxa" w:w="2880"/>
          </w:tcPr>
          <w:p>
            <w:r>
              <w:rPr>
                <w:b/>
                <w:sz w:val="18"/>
              </w:rPr>
              <w:t>Formula</w:t>
            </w:r>
          </w:p>
        </w:tc>
      </w:tr>
      <w:tr>
        <w:tc>
          <w:tcPr>
            <w:tcW w:type="dxa" w:w="2880"/>
          </w:tcPr>
          <w:p>
            <w:r>
              <w:rPr>
                <w:sz w:val="18"/>
              </w:rPr>
              <w:t>v</w:t>
            </w:r>
          </w:p>
        </w:tc>
        <w:tc>
          <w:tcPr>
            <w:tcW w:type="dxa" w:w="2880"/>
          </w:tcPr>
          <w:p>
            <w:r>
              <w:rPr>
                <w:sz w:val="18"/>
              </w:rPr>
              <w:t>How fast is the powder moving?</w:t>
            </w:r>
          </w:p>
        </w:tc>
        <w:tc>
          <w:tcPr>
            <w:tcW w:type="dxa" w:w="2880"/>
          </w:tcPr>
          <w:p>
            <w:r>
              <w:rPr>
                <w:sz w:val="18"/>
              </w:rPr>
              <w:t>dotm / (rho * A_pipe)</w:t>
            </w:r>
          </w:p>
        </w:tc>
      </w:tr>
      <w:tr>
        <w:tc>
          <w:tcPr>
            <w:tcW w:type="dxa" w:w="2880"/>
          </w:tcPr>
          <w:p>
            <w:r>
              <w:rPr>
                <w:sz w:val="18"/>
              </w:rPr>
              <w:t>m_passed</w:t>
            </w:r>
          </w:p>
        </w:tc>
        <w:tc>
          <w:tcPr>
            <w:tcW w:type="dxa" w:w="2880"/>
          </w:tcPr>
          <w:p>
            <w:r>
              <w:rPr>
                <w:sz w:val="18"/>
              </w:rPr>
              <w:t>How much powder is presented past the probe footprint under the convective reference model?</w:t>
            </w:r>
          </w:p>
        </w:tc>
        <w:tc>
          <w:tcPr>
            <w:tcW w:type="dxa" w:w="2880"/>
          </w:tcPr>
          <w:p>
            <w:r>
              <w:rPr>
                <w:sz w:val="18"/>
              </w:rPr>
              <w:t>rho  v  Aprobe * tacq</w:t>
            </w:r>
          </w:p>
        </w:tc>
      </w:tr>
      <w:tr>
        <w:tc>
          <w:tcPr>
            <w:tcW w:type="dxa" w:w="2880"/>
          </w:tcPr>
          <w:p>
            <w:r>
              <w:rPr>
                <w:sz w:val="18"/>
              </w:rPr>
              <w:t>m_eff,proxy</w:t>
            </w:r>
          </w:p>
        </w:tc>
        <w:tc>
          <w:tcPr>
            <w:tcW w:type="dxa" w:w="2880"/>
          </w:tcPr>
          <w:p>
            <w:r>
              <w:rPr>
                <w:sz w:val="18"/>
              </w:rPr>
              <w:t>How much mass is counted by the optical renewal proxy?</w:t>
            </w:r>
          </w:p>
        </w:tc>
        <w:tc>
          <w:tcPr>
            <w:tcW w:type="dxa" w:w="2880"/>
          </w:tcPr>
          <w:p>
            <w:r>
              <w:rPr>
                <w:sz w:val="18"/>
              </w:rPr>
              <w:t>mpassed * dpen / d_probe</w:t>
            </w:r>
          </w:p>
        </w:tc>
      </w:tr>
    </w:tbl>
    <w:p/>
    <w:p>
      <w:r>
        <w:t>The ratio dpen / dprobe is therefore a bookkeeping consequence of the proxy model. Its value is to keep the convective reference and the optical proxy conceptually separate.</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9" name="Picture 19"/>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20" name="Picture 20"/>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21" name="Picture 21"/>
            <wp:cNvGraphicFramePr>
              <a:graphicFrameLocks noChangeAspect="1"/>
            </wp:cNvGraphicFramePr>
            <a:graphic>
              <a:graphicData uri="http://schemas.openxmlformats.org/drawingml/2006/picture">
                <pic:pic>
                  <pic:nvPicPr>
                    <pic:cNvPr id="0" name="equation_1020.png"/>
                    <pic:cNvPicPr/>
                  </pic:nvPicPr>
                  <pic:blipFill>
                    <a:blip r:embed="rId25"/>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r>
        <w:t>This cancellation is worth understanding because it is one of the sharpest internal consistency checks in the notebook. At fixed mass throughput, increasing density does two equal and opposite things within this formulation: it increases the instantaneous optical mass, but it decreases the renewal rate by the same factor through the superficial-velocity relation. If a reader misses that cancellation, they will misread the model and attribute density sensitivity to a proxy that, by construction, does not contain it. Seeing the cancellation tells you exactly what the current model captures, and exactly which additional physics would need to be added before density could matter again.</w:t>
      </w:r>
    </w:p>
    <w:p>
      <w:pPr>
        <w:pStyle w:val="Heading1"/>
      </w:pPr>
      <w:r>
        <w:t>Worked example</w:t>
      </w:r>
    </w:p>
    <w:p>
      <w:r>
        <w:t>The worked example provides a numerical anchor for the later sweep. It shows the magnitude of the transport-side turnover mass, the optical mass per renewal event, and the resulting proxy effective mass at one representative operating point.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Value</w:t>
            </w:r>
          </w:p>
        </w:tc>
        <w:tc>
          <w:tcPr>
            <w:tcW w:type="dxa" w:w="2880"/>
          </w:tcPr>
          <w:p>
            <w:r>
              <w:rPr>
                <w:b/>
                <w:sz w:val="18"/>
              </w:rPr>
              <w:t>Unit</w:t>
            </w:r>
          </w:p>
        </w:tc>
      </w:tr>
      <w:tr>
        <w:tc>
          <w:tcPr>
            <w:tcW w:type="dxa" w:w="2880"/>
          </w:tcPr>
          <w:p>
            <w:r>
              <w:rPr>
                <w:sz w:val="18"/>
              </w:rPr>
              <w:t>Throughput</w:t>
            </w:r>
          </w:p>
        </w:tc>
        <w:tc>
          <w:tcPr>
            <w:tcW w:type="dxa" w:w="2880"/>
          </w:tcPr>
          <w:p>
            <w:r>
              <w:rPr>
                <w:sz w:val="18"/>
              </w:rPr>
              <w:t>95.0</w:t>
            </w:r>
          </w:p>
        </w:tc>
        <w:tc>
          <w:tcPr>
            <w:tcW w:type="dxa" w:w="2880"/>
          </w:tcPr>
          <w:p>
            <w:r>
              <w:rPr>
                <w:sz w:val="18"/>
              </w:rPr>
              <w:t>kg/h</w:t>
            </w:r>
          </w:p>
        </w:tc>
      </w:tr>
      <w:tr>
        <w:tc>
          <w:tcPr>
            <w:tcW w:type="dxa" w:w="2880"/>
          </w:tcPr>
          <w:p>
            <w:r>
              <w:rPr>
                <w:sz w:val="18"/>
              </w:rPr>
              <w:t>Density</w:t>
            </w:r>
          </w:p>
        </w:tc>
        <w:tc>
          <w:tcPr>
            <w:tcW w:type="dxa" w:w="2880"/>
          </w:tcPr>
          <w:p>
            <w:r>
              <w:rPr>
                <w:sz w:val="18"/>
              </w:rPr>
              <w:t>0.4</w:t>
            </w:r>
          </w:p>
        </w:tc>
        <w:tc>
          <w:tcPr>
            <w:tcW w:type="dxa" w:w="2880"/>
          </w:tcPr>
          <w:p>
            <w:r>
              <w:rPr>
                <w:sz w:val="18"/>
              </w:rPr>
              <w:t>g/cm^3</w:t>
            </w:r>
          </w:p>
        </w:tc>
      </w:tr>
      <w:tr>
        <w:tc>
          <w:tcPr>
            <w:tcW w:type="dxa" w:w="2880"/>
          </w:tcPr>
          <w:p>
            <w:r>
              <w:rPr>
                <w:sz w:val="18"/>
              </w:rPr>
              <w:t>Superficial velocity</w:t>
            </w:r>
          </w:p>
        </w:tc>
        <w:tc>
          <w:tcPr>
            <w:tcW w:type="dxa" w:w="2880"/>
          </w:tcPr>
          <w:p>
            <w:r>
              <w:rPr>
                <w:sz w:val="18"/>
              </w:rPr>
              <w:t>1.3952</w:t>
            </w:r>
          </w:p>
        </w:tc>
        <w:tc>
          <w:tcPr>
            <w:tcW w:type="dxa" w:w="2880"/>
          </w:tcPr>
          <w:p>
            <w:r>
              <w:rPr>
                <w:sz w:val="18"/>
              </w:rPr>
              <w:t>cm/s</w:t>
            </w:r>
          </w:p>
        </w:tc>
      </w:tr>
      <w:tr>
        <w:tc>
          <w:tcPr>
            <w:tcW w:type="dxa" w:w="2880"/>
          </w:tcPr>
          <w:p>
            <w:r>
              <w:rPr>
                <w:sz w:val="18"/>
              </w:rPr>
              <w:t>Instantaneous optical mass</w:t>
            </w:r>
          </w:p>
        </w:tc>
        <w:tc>
          <w:tcPr>
            <w:tcW w:type="dxa" w:w="2880"/>
          </w:tcPr>
          <w:p>
            <w:r>
              <w:rPr>
                <w:sz w:val="18"/>
              </w:rPr>
              <w:t>7.8540</w:t>
            </w:r>
          </w:p>
        </w:tc>
        <w:tc>
          <w:tcPr>
            <w:tcW w:type="dxa" w:w="2880"/>
          </w:tcPr>
          <w:p>
            <w:r>
              <w:rPr>
                <w:sz w:val="18"/>
              </w:rPr>
              <w:t>mg</w:t>
            </w:r>
          </w:p>
        </w:tc>
      </w:tr>
      <w:tr>
        <w:tc>
          <w:tcPr>
            <w:tcW w:type="dxa" w:w="2880"/>
          </w:tcPr>
          <w:p>
            <w:r>
              <w:rPr>
                <w:sz w:val="18"/>
              </w:rPr>
              <w:t>Refresh factor</w:t>
            </w:r>
          </w:p>
        </w:tc>
        <w:tc>
          <w:tcPr>
            <w:tcW w:type="dxa" w:w="2880"/>
          </w:tcPr>
          <w:p>
            <w:r>
              <w:rPr>
                <w:sz w:val="18"/>
              </w:rPr>
              <w:t>7.1573</w:t>
            </w:r>
          </w:p>
        </w:tc>
        <w:tc>
          <w:tcPr>
            <w:tcW w:type="dxa" w:w="2880"/>
          </w:tcPr>
          <w:p>
            <w:r>
              <w:rPr>
                <w:sz w:val="18"/>
              </w:rPr>
              <w:t>-</w:t>
            </w:r>
          </w:p>
        </w:tc>
      </w:tr>
      <w:tr>
        <w:tc>
          <w:tcPr>
            <w:tcW w:type="dxa" w:w="2880"/>
          </w:tcPr>
          <w:p>
            <w:r>
              <w:rPr>
                <w:sz w:val="18"/>
              </w:rPr>
              <w:t>Convective reference mass-flow proxy</w:t>
            </w:r>
          </w:p>
        </w:tc>
        <w:tc>
          <w:tcPr>
            <w:tcW w:type="dxa" w:w="2880"/>
          </w:tcPr>
          <w:p>
            <w:r>
              <w:rPr>
                <w:sz w:val="18"/>
              </w:rPr>
              <w:t>295.8580</w:t>
            </w:r>
          </w:p>
        </w:tc>
        <w:tc>
          <w:tcPr>
            <w:tcW w:type="dxa" w:w="2880"/>
          </w:tcPr>
          <w:p>
            <w:r>
              <w:rPr>
                <w:sz w:val="18"/>
              </w:rPr>
              <w:t>mg</w:t>
            </w:r>
          </w:p>
        </w:tc>
      </w:tr>
      <w:tr>
        <w:tc>
          <w:tcPr>
            <w:tcW w:type="dxa" w:w="2880"/>
          </w:tcPr>
          <w:p>
            <w:r>
              <w:rPr>
                <w:sz w:val="18"/>
              </w:rPr>
              <w:t>Effective sample size proxy</w:t>
            </w:r>
          </w:p>
        </w:tc>
        <w:tc>
          <w:tcPr>
            <w:tcW w:type="dxa" w:w="2880"/>
          </w:tcPr>
          <w:p>
            <w:r>
              <w:rPr>
                <w:sz w:val="18"/>
              </w:rPr>
              <w:t>56.2130</w:t>
            </w:r>
          </w:p>
        </w:tc>
        <w:tc>
          <w:tcPr>
            <w:tcW w:type="dxa" w:w="2880"/>
          </w:tcPr>
          <w:p>
            <w:r>
              <w:rPr>
                <w:sz w:val="18"/>
              </w:rPr>
              <w:t>mg</w:t>
            </w:r>
          </w:p>
        </w:tc>
      </w:tr>
    </w:tbl>
    <w:p/>
    <w:p>
      <w:pPr>
        <w:pStyle w:val="Heading1"/>
      </w:pPr>
      <w:r>
        <w:t>Parameter Sweep / Simulation</w:t>
      </w:r>
    </w:p>
    <w:p>
      <w:r>
        <w:t>The sweep is designed to separate the transport driver, the optical contribution per renewal event, and the combined proxy response.</w:t>
      </w:r>
    </w:p>
    <w:p>
      <w:pPr>
        <w:pStyle w:val="ListBullet"/>
      </w:pPr>
      <w:r>
        <w:t>throughput from 40 to 100 kg/h</w:t>
      </w:r>
    </w:p>
    <w:p>
      <w:pPr>
        <w:pStyle w:val="ListBullet"/>
      </w:pPr>
      <w:r>
        <w:t>density scenarios of 0.4, 0.5, and 0.6 g/cm^3</w:t>
      </w:r>
    </w:p>
    <w:p>
      <w:pPr>
        <w:pStyle w:val="ListBullet"/>
      </w:pPr>
      <w:r>
        <w:t>penetration depth from 0.1 to 2.0 mm in 0.1 mm steps</w:t>
      </w:r>
    </w:p>
    <w:p>
      <w:pPr>
        <w:pStyle w:val="ListBullet"/>
      </w:pPr>
      <w:r>
        <w:t>fixed 5 mm probe diameter and 1.8 s acquisition time</w:t>
      </w:r>
    </w:p>
    <w:p>
      <w:r>
        <w:t>This produces 780 modeled scenarios.</w:t>
      </w:r>
    </w:p>
    <w:p>
      <w:pPr>
        <w:pStyle w:val="Heading1"/>
      </w:pPr>
      <w:r>
        <w:t>Interpretation of Simulation Table</w:t>
      </w:r>
    </w:p>
    <w:p>
      <w:r>
        <w:t>The selected table below samples low, mid, and high throughput together with representative penetration depths. Full scenario tables are exported separately as CSV files.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throughputkgh</w:t>
            </w:r>
          </w:p>
        </w:tc>
        <w:tc>
          <w:tcPr>
            <w:tcW w:type="dxa" w:w="1080"/>
          </w:tcPr>
          <w:p>
            <w:r>
              <w:rPr>
                <w:b/>
                <w:sz w:val="18"/>
              </w:rPr>
              <w:t>densitygcm3</w:t>
            </w:r>
          </w:p>
        </w:tc>
        <w:tc>
          <w:tcPr>
            <w:tcW w:type="dxa" w:w="1080"/>
          </w:tcPr>
          <w:p>
            <w:r>
              <w:rPr>
                <w:b/>
                <w:sz w:val="18"/>
              </w:rPr>
              <w:t>penetrationdepthmm</w:t>
            </w:r>
          </w:p>
        </w:tc>
        <w:tc>
          <w:tcPr>
            <w:tcW w:type="dxa" w:w="1080"/>
          </w:tcPr>
          <w:p>
            <w:r>
              <w:rPr>
                <w:b/>
                <w:sz w:val="18"/>
              </w:rPr>
              <w:t>superficialvelocitycm_s</w:t>
            </w:r>
          </w:p>
        </w:tc>
        <w:tc>
          <w:tcPr>
            <w:tcW w:type="dxa" w:w="1080"/>
          </w:tcPr>
          <w:p>
            <w:r>
              <w:rPr>
                <w:b/>
                <w:sz w:val="18"/>
              </w:rPr>
              <w:t>opticalmassperrefreshmg</w:t>
            </w:r>
          </w:p>
        </w:tc>
        <w:tc>
          <w:tcPr>
            <w:tcW w:type="dxa" w:w="1080"/>
          </w:tcPr>
          <w:p>
            <w:r>
              <w:rPr>
                <w:b/>
                <w:sz w:val="18"/>
              </w:rPr>
              <w:t>n_refresh</w:t>
            </w:r>
          </w:p>
        </w:tc>
        <w:tc>
          <w:tcPr>
            <w:tcW w:type="dxa" w:w="1080"/>
          </w:tcPr>
          <w:p>
            <w:r>
              <w:rPr>
                <w:b/>
                <w:sz w:val="18"/>
              </w:rPr>
              <w:t>effectivesamplemassproxymg</w:t>
            </w:r>
          </w:p>
        </w:tc>
        <w:tc>
          <w:tcPr>
            <w:tcW w:type="dxa" w:w="1080"/>
          </w:tcPr>
          <w:p>
            <w:r>
              <w:rPr>
                <w:b/>
                <w:sz w:val="18"/>
              </w:rPr>
              <w:t>convectivereferencemassproxymg</w:t>
            </w:r>
          </w:p>
        </w:tc>
      </w:tr>
      <w:tr>
        <w:tc>
          <w:tcPr>
            <w:tcW w:type="dxa" w:w="1080"/>
          </w:tcPr>
          <w:p>
            <w:r>
              <w:rPr>
                <w:sz w:val="18"/>
              </w:rPr>
              <w:t>40</w:t>
            </w:r>
          </w:p>
        </w:tc>
        <w:tc>
          <w:tcPr>
            <w:tcW w:type="dxa" w:w="1080"/>
          </w:tcPr>
          <w:p>
            <w:r>
              <w:rPr>
                <w:sz w:val="18"/>
              </w:rPr>
              <w:t>0.4</w:t>
            </w:r>
          </w:p>
        </w:tc>
        <w:tc>
          <w:tcPr>
            <w:tcW w:type="dxa" w:w="1080"/>
          </w:tcPr>
          <w:p>
            <w:r>
              <w:rPr>
                <w:sz w:val="18"/>
              </w:rPr>
              <w:t>0.5</w:t>
            </w:r>
          </w:p>
        </w:tc>
        <w:tc>
          <w:tcPr>
            <w:tcW w:type="dxa" w:w="1080"/>
          </w:tcPr>
          <w:p>
            <w:r>
              <w:rPr>
                <w:sz w:val="18"/>
              </w:rPr>
              <w:t>0.8371</w:t>
            </w:r>
          </w:p>
        </w:tc>
        <w:tc>
          <w:tcPr>
            <w:tcW w:type="dxa" w:w="1080"/>
          </w:tcPr>
          <w:p>
            <w:r>
              <w:rPr>
                <w:sz w:val="18"/>
              </w:rPr>
              <w:t>3.9270</w:t>
            </w:r>
          </w:p>
        </w:tc>
        <w:tc>
          <w:tcPr>
            <w:tcW w:type="dxa" w:w="1080"/>
          </w:tcPr>
          <w:p>
            <w:r>
              <w:rPr>
                <w:sz w:val="18"/>
              </w:rPr>
              <w:t>3.0136</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0.4</w:t>
            </w:r>
          </w:p>
        </w:tc>
        <w:tc>
          <w:tcPr>
            <w:tcW w:type="dxa" w:w="1080"/>
          </w:tcPr>
          <w:p>
            <w:r>
              <w:rPr>
                <w:sz w:val="18"/>
              </w:rPr>
              <w:t>1.0</w:t>
            </w:r>
          </w:p>
        </w:tc>
        <w:tc>
          <w:tcPr>
            <w:tcW w:type="dxa" w:w="1080"/>
          </w:tcPr>
          <w:p>
            <w:r>
              <w:rPr>
                <w:sz w:val="18"/>
              </w:rPr>
              <w:t>0.8371</w:t>
            </w:r>
          </w:p>
        </w:tc>
        <w:tc>
          <w:tcPr>
            <w:tcW w:type="dxa" w:w="1080"/>
          </w:tcPr>
          <w:p>
            <w:r>
              <w:rPr>
                <w:sz w:val="18"/>
              </w:rPr>
              <w:t>7.8540</w:t>
            </w:r>
          </w:p>
        </w:tc>
        <w:tc>
          <w:tcPr>
            <w:tcW w:type="dxa" w:w="1080"/>
          </w:tcPr>
          <w:p>
            <w:r>
              <w:rPr>
                <w:sz w:val="18"/>
              </w:rPr>
              <w:t>3.0136</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0.4</w:t>
            </w:r>
          </w:p>
        </w:tc>
        <w:tc>
          <w:tcPr>
            <w:tcW w:type="dxa" w:w="1080"/>
          </w:tcPr>
          <w:p>
            <w:r>
              <w:rPr>
                <w:sz w:val="18"/>
              </w:rPr>
              <w:t>2.0</w:t>
            </w:r>
          </w:p>
        </w:tc>
        <w:tc>
          <w:tcPr>
            <w:tcW w:type="dxa" w:w="1080"/>
          </w:tcPr>
          <w:p>
            <w:r>
              <w:rPr>
                <w:sz w:val="18"/>
              </w:rPr>
              <w:t>0.8371</w:t>
            </w:r>
          </w:p>
        </w:tc>
        <w:tc>
          <w:tcPr>
            <w:tcW w:type="dxa" w:w="1080"/>
          </w:tcPr>
          <w:p>
            <w:r>
              <w:rPr>
                <w:sz w:val="18"/>
              </w:rPr>
              <w:t>15.7080</w:t>
            </w:r>
          </w:p>
        </w:tc>
        <w:tc>
          <w:tcPr>
            <w:tcW w:type="dxa" w:w="1080"/>
          </w:tcPr>
          <w:p>
            <w:r>
              <w:rPr>
                <w:sz w:val="18"/>
              </w:rPr>
              <w:t>3.0136</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0.4</w:t>
            </w:r>
          </w:p>
        </w:tc>
        <w:tc>
          <w:tcPr>
            <w:tcW w:type="dxa" w:w="1080"/>
          </w:tcPr>
          <w:p>
            <w:r>
              <w:rPr>
                <w:sz w:val="18"/>
              </w:rPr>
              <w:t>0.5</w:t>
            </w:r>
          </w:p>
        </w:tc>
        <w:tc>
          <w:tcPr>
            <w:tcW w:type="dxa" w:w="1080"/>
          </w:tcPr>
          <w:p>
            <w:r>
              <w:rPr>
                <w:sz w:val="18"/>
              </w:rPr>
              <w:t>1.4649</w:t>
            </w:r>
          </w:p>
        </w:tc>
        <w:tc>
          <w:tcPr>
            <w:tcW w:type="dxa" w:w="1080"/>
          </w:tcPr>
          <w:p>
            <w:r>
              <w:rPr>
                <w:sz w:val="18"/>
              </w:rPr>
              <w:t>3.9270</w:t>
            </w:r>
          </w:p>
        </w:tc>
        <w:tc>
          <w:tcPr>
            <w:tcW w:type="dxa" w:w="1080"/>
          </w:tcPr>
          <w:p>
            <w:r>
              <w:rPr>
                <w:sz w:val="18"/>
              </w:rPr>
              <w:t>5.2738</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0.4</w:t>
            </w:r>
          </w:p>
        </w:tc>
        <w:tc>
          <w:tcPr>
            <w:tcW w:type="dxa" w:w="1080"/>
          </w:tcPr>
          <w:p>
            <w:r>
              <w:rPr>
                <w:sz w:val="18"/>
              </w:rPr>
              <w:t>1.0</w:t>
            </w:r>
          </w:p>
        </w:tc>
        <w:tc>
          <w:tcPr>
            <w:tcW w:type="dxa" w:w="1080"/>
          </w:tcPr>
          <w:p>
            <w:r>
              <w:rPr>
                <w:sz w:val="18"/>
              </w:rPr>
              <w:t>1.4649</w:t>
            </w:r>
          </w:p>
        </w:tc>
        <w:tc>
          <w:tcPr>
            <w:tcW w:type="dxa" w:w="1080"/>
          </w:tcPr>
          <w:p>
            <w:r>
              <w:rPr>
                <w:sz w:val="18"/>
              </w:rPr>
              <w:t>7.8540</w:t>
            </w:r>
          </w:p>
        </w:tc>
        <w:tc>
          <w:tcPr>
            <w:tcW w:type="dxa" w:w="1080"/>
          </w:tcPr>
          <w:p>
            <w:r>
              <w:rPr>
                <w:sz w:val="18"/>
              </w:rPr>
              <w:t>5.2738</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0.4</w:t>
            </w:r>
          </w:p>
        </w:tc>
        <w:tc>
          <w:tcPr>
            <w:tcW w:type="dxa" w:w="1080"/>
          </w:tcPr>
          <w:p>
            <w:r>
              <w:rPr>
                <w:sz w:val="18"/>
              </w:rPr>
              <w:t>2.0</w:t>
            </w:r>
          </w:p>
        </w:tc>
        <w:tc>
          <w:tcPr>
            <w:tcW w:type="dxa" w:w="1080"/>
          </w:tcPr>
          <w:p>
            <w:r>
              <w:rPr>
                <w:sz w:val="18"/>
              </w:rPr>
              <w:t>1.4649</w:t>
            </w:r>
          </w:p>
        </w:tc>
        <w:tc>
          <w:tcPr>
            <w:tcW w:type="dxa" w:w="1080"/>
          </w:tcPr>
          <w:p>
            <w:r>
              <w:rPr>
                <w:sz w:val="18"/>
              </w:rPr>
              <w:t>15.7080</w:t>
            </w:r>
          </w:p>
        </w:tc>
        <w:tc>
          <w:tcPr>
            <w:tcW w:type="dxa" w:w="1080"/>
          </w:tcPr>
          <w:p>
            <w:r>
              <w:rPr>
                <w:sz w:val="18"/>
              </w:rPr>
              <w:t>5.2738</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0.4</w:t>
            </w:r>
          </w:p>
        </w:tc>
        <w:tc>
          <w:tcPr>
            <w:tcW w:type="dxa" w:w="1080"/>
          </w:tcPr>
          <w:p>
            <w:r>
              <w:rPr>
                <w:sz w:val="18"/>
              </w:rPr>
              <w:t>0.5</w:t>
            </w:r>
          </w:p>
        </w:tc>
        <w:tc>
          <w:tcPr>
            <w:tcW w:type="dxa" w:w="1080"/>
          </w:tcPr>
          <w:p>
            <w:r>
              <w:rPr>
                <w:sz w:val="18"/>
              </w:rPr>
              <w:t>2.0928</w:t>
            </w:r>
          </w:p>
        </w:tc>
        <w:tc>
          <w:tcPr>
            <w:tcW w:type="dxa" w:w="1080"/>
          </w:tcPr>
          <w:p>
            <w:r>
              <w:rPr>
                <w:sz w:val="18"/>
              </w:rPr>
              <w:t>3.9270</w:t>
            </w:r>
          </w:p>
        </w:tc>
        <w:tc>
          <w:tcPr>
            <w:tcW w:type="dxa" w:w="1080"/>
          </w:tcPr>
          <w:p>
            <w:r>
              <w:rPr>
                <w:sz w:val="18"/>
              </w:rPr>
              <w:t>7.5340</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0.4</w:t>
            </w:r>
          </w:p>
        </w:tc>
        <w:tc>
          <w:tcPr>
            <w:tcW w:type="dxa" w:w="1080"/>
          </w:tcPr>
          <w:p>
            <w:r>
              <w:rPr>
                <w:sz w:val="18"/>
              </w:rPr>
              <w:t>1.0</w:t>
            </w:r>
          </w:p>
        </w:tc>
        <w:tc>
          <w:tcPr>
            <w:tcW w:type="dxa" w:w="1080"/>
          </w:tcPr>
          <w:p>
            <w:r>
              <w:rPr>
                <w:sz w:val="18"/>
              </w:rPr>
              <w:t>2.0928</w:t>
            </w:r>
          </w:p>
        </w:tc>
        <w:tc>
          <w:tcPr>
            <w:tcW w:type="dxa" w:w="1080"/>
          </w:tcPr>
          <w:p>
            <w:r>
              <w:rPr>
                <w:sz w:val="18"/>
              </w:rPr>
              <w:t>7.8540</w:t>
            </w:r>
          </w:p>
        </w:tc>
        <w:tc>
          <w:tcPr>
            <w:tcW w:type="dxa" w:w="1080"/>
          </w:tcPr>
          <w:p>
            <w:r>
              <w:rPr>
                <w:sz w:val="18"/>
              </w:rPr>
              <w:t>7.5340</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0.4</w:t>
            </w:r>
          </w:p>
        </w:tc>
        <w:tc>
          <w:tcPr>
            <w:tcW w:type="dxa" w:w="1080"/>
          </w:tcPr>
          <w:p>
            <w:r>
              <w:rPr>
                <w:sz w:val="18"/>
              </w:rPr>
              <w:t>2.0</w:t>
            </w:r>
          </w:p>
        </w:tc>
        <w:tc>
          <w:tcPr>
            <w:tcW w:type="dxa" w:w="1080"/>
          </w:tcPr>
          <w:p>
            <w:r>
              <w:rPr>
                <w:sz w:val="18"/>
              </w:rPr>
              <w:t>2.0928</w:t>
            </w:r>
          </w:p>
        </w:tc>
        <w:tc>
          <w:tcPr>
            <w:tcW w:type="dxa" w:w="1080"/>
          </w:tcPr>
          <w:p>
            <w:r>
              <w:rPr>
                <w:sz w:val="18"/>
              </w:rPr>
              <w:t>15.7080</w:t>
            </w:r>
          </w:p>
        </w:tc>
        <w:tc>
          <w:tcPr>
            <w:tcW w:type="dxa" w:w="1080"/>
          </w:tcPr>
          <w:p>
            <w:r>
              <w:rPr>
                <w:sz w:val="18"/>
              </w:rPr>
              <w:t>7.5340</w:t>
            </w:r>
          </w:p>
        </w:tc>
        <w:tc>
          <w:tcPr>
            <w:tcW w:type="dxa" w:w="1080"/>
          </w:tcPr>
          <w:p>
            <w:r>
              <w:rPr>
                <w:sz w:val="18"/>
              </w:rPr>
              <w:t>118.3432</w:t>
            </w:r>
          </w:p>
        </w:tc>
        <w:tc>
          <w:tcPr>
            <w:tcW w:type="dxa" w:w="1080"/>
          </w:tcPr>
          <w:p>
            <w:r>
              <w:rPr>
                <w:sz w:val="18"/>
              </w:rPr>
              <w:t>295.8580</w:t>
            </w:r>
          </w:p>
        </w:tc>
      </w:tr>
      <w:tr>
        <w:tc>
          <w:tcPr>
            <w:tcW w:type="dxa" w:w="1080"/>
          </w:tcPr>
          <w:p>
            <w:r>
              <w:rPr>
                <w:sz w:val="18"/>
              </w:rPr>
              <w:t>40</w:t>
            </w:r>
          </w:p>
        </w:tc>
        <w:tc>
          <w:tcPr>
            <w:tcW w:type="dxa" w:w="1080"/>
          </w:tcPr>
          <w:p>
            <w:r>
              <w:rPr>
                <w:sz w:val="18"/>
              </w:rPr>
              <w:t>0.5</w:t>
            </w:r>
          </w:p>
        </w:tc>
        <w:tc>
          <w:tcPr>
            <w:tcW w:type="dxa" w:w="1080"/>
          </w:tcPr>
          <w:p>
            <w:r>
              <w:rPr>
                <w:sz w:val="18"/>
              </w:rPr>
              <w:t>0.5</w:t>
            </w:r>
          </w:p>
        </w:tc>
        <w:tc>
          <w:tcPr>
            <w:tcW w:type="dxa" w:w="1080"/>
          </w:tcPr>
          <w:p>
            <w:r>
              <w:rPr>
                <w:sz w:val="18"/>
              </w:rPr>
              <w:t>0.6697</w:t>
            </w:r>
          </w:p>
        </w:tc>
        <w:tc>
          <w:tcPr>
            <w:tcW w:type="dxa" w:w="1080"/>
          </w:tcPr>
          <w:p>
            <w:r>
              <w:rPr>
                <w:sz w:val="18"/>
              </w:rPr>
              <w:t>4.9087</w:t>
            </w:r>
          </w:p>
        </w:tc>
        <w:tc>
          <w:tcPr>
            <w:tcW w:type="dxa" w:w="1080"/>
          </w:tcPr>
          <w:p>
            <w:r>
              <w:rPr>
                <w:sz w:val="18"/>
              </w:rPr>
              <w:t>2.4109</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0.5</w:t>
            </w:r>
          </w:p>
        </w:tc>
        <w:tc>
          <w:tcPr>
            <w:tcW w:type="dxa" w:w="1080"/>
          </w:tcPr>
          <w:p>
            <w:r>
              <w:rPr>
                <w:sz w:val="18"/>
              </w:rPr>
              <w:t>1.0</w:t>
            </w:r>
          </w:p>
        </w:tc>
        <w:tc>
          <w:tcPr>
            <w:tcW w:type="dxa" w:w="1080"/>
          </w:tcPr>
          <w:p>
            <w:r>
              <w:rPr>
                <w:sz w:val="18"/>
              </w:rPr>
              <w:t>0.6697</w:t>
            </w:r>
          </w:p>
        </w:tc>
        <w:tc>
          <w:tcPr>
            <w:tcW w:type="dxa" w:w="1080"/>
          </w:tcPr>
          <w:p>
            <w:r>
              <w:rPr>
                <w:sz w:val="18"/>
              </w:rPr>
              <w:t>9.8175</w:t>
            </w:r>
          </w:p>
        </w:tc>
        <w:tc>
          <w:tcPr>
            <w:tcW w:type="dxa" w:w="1080"/>
          </w:tcPr>
          <w:p>
            <w:r>
              <w:rPr>
                <w:sz w:val="18"/>
              </w:rPr>
              <w:t>2.4109</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0.5</w:t>
            </w:r>
          </w:p>
        </w:tc>
        <w:tc>
          <w:tcPr>
            <w:tcW w:type="dxa" w:w="1080"/>
          </w:tcPr>
          <w:p>
            <w:r>
              <w:rPr>
                <w:sz w:val="18"/>
              </w:rPr>
              <w:t>2.0</w:t>
            </w:r>
          </w:p>
        </w:tc>
        <w:tc>
          <w:tcPr>
            <w:tcW w:type="dxa" w:w="1080"/>
          </w:tcPr>
          <w:p>
            <w:r>
              <w:rPr>
                <w:sz w:val="18"/>
              </w:rPr>
              <w:t>0.6697</w:t>
            </w:r>
          </w:p>
        </w:tc>
        <w:tc>
          <w:tcPr>
            <w:tcW w:type="dxa" w:w="1080"/>
          </w:tcPr>
          <w:p>
            <w:r>
              <w:rPr>
                <w:sz w:val="18"/>
              </w:rPr>
              <w:t>19.6350</w:t>
            </w:r>
          </w:p>
        </w:tc>
        <w:tc>
          <w:tcPr>
            <w:tcW w:type="dxa" w:w="1080"/>
          </w:tcPr>
          <w:p>
            <w:r>
              <w:rPr>
                <w:sz w:val="18"/>
              </w:rPr>
              <w:t>2.4109</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0.5</w:t>
            </w:r>
          </w:p>
        </w:tc>
        <w:tc>
          <w:tcPr>
            <w:tcW w:type="dxa" w:w="1080"/>
          </w:tcPr>
          <w:p>
            <w:r>
              <w:rPr>
                <w:sz w:val="18"/>
              </w:rPr>
              <w:t>0.5</w:t>
            </w:r>
          </w:p>
        </w:tc>
        <w:tc>
          <w:tcPr>
            <w:tcW w:type="dxa" w:w="1080"/>
          </w:tcPr>
          <w:p>
            <w:r>
              <w:rPr>
                <w:sz w:val="18"/>
              </w:rPr>
              <w:t>1.1719</w:t>
            </w:r>
          </w:p>
        </w:tc>
        <w:tc>
          <w:tcPr>
            <w:tcW w:type="dxa" w:w="1080"/>
          </w:tcPr>
          <w:p>
            <w:r>
              <w:rPr>
                <w:sz w:val="18"/>
              </w:rPr>
              <w:t>4.9087</w:t>
            </w:r>
          </w:p>
        </w:tc>
        <w:tc>
          <w:tcPr>
            <w:tcW w:type="dxa" w:w="1080"/>
          </w:tcPr>
          <w:p>
            <w:r>
              <w:rPr>
                <w:sz w:val="18"/>
              </w:rPr>
              <w:t>4.2190</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0.5</w:t>
            </w:r>
          </w:p>
        </w:tc>
        <w:tc>
          <w:tcPr>
            <w:tcW w:type="dxa" w:w="1080"/>
          </w:tcPr>
          <w:p>
            <w:r>
              <w:rPr>
                <w:sz w:val="18"/>
              </w:rPr>
              <w:t>1.0</w:t>
            </w:r>
          </w:p>
        </w:tc>
        <w:tc>
          <w:tcPr>
            <w:tcW w:type="dxa" w:w="1080"/>
          </w:tcPr>
          <w:p>
            <w:r>
              <w:rPr>
                <w:sz w:val="18"/>
              </w:rPr>
              <w:t>1.1719</w:t>
            </w:r>
          </w:p>
        </w:tc>
        <w:tc>
          <w:tcPr>
            <w:tcW w:type="dxa" w:w="1080"/>
          </w:tcPr>
          <w:p>
            <w:r>
              <w:rPr>
                <w:sz w:val="18"/>
              </w:rPr>
              <w:t>9.8175</w:t>
            </w:r>
          </w:p>
        </w:tc>
        <w:tc>
          <w:tcPr>
            <w:tcW w:type="dxa" w:w="1080"/>
          </w:tcPr>
          <w:p>
            <w:r>
              <w:rPr>
                <w:sz w:val="18"/>
              </w:rPr>
              <w:t>4.2190</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0.5</w:t>
            </w:r>
          </w:p>
        </w:tc>
        <w:tc>
          <w:tcPr>
            <w:tcW w:type="dxa" w:w="1080"/>
          </w:tcPr>
          <w:p>
            <w:r>
              <w:rPr>
                <w:sz w:val="18"/>
              </w:rPr>
              <w:t>2.0</w:t>
            </w:r>
          </w:p>
        </w:tc>
        <w:tc>
          <w:tcPr>
            <w:tcW w:type="dxa" w:w="1080"/>
          </w:tcPr>
          <w:p>
            <w:r>
              <w:rPr>
                <w:sz w:val="18"/>
              </w:rPr>
              <w:t>1.1719</w:t>
            </w:r>
          </w:p>
        </w:tc>
        <w:tc>
          <w:tcPr>
            <w:tcW w:type="dxa" w:w="1080"/>
          </w:tcPr>
          <w:p>
            <w:r>
              <w:rPr>
                <w:sz w:val="18"/>
              </w:rPr>
              <w:t>19.6350</w:t>
            </w:r>
          </w:p>
        </w:tc>
        <w:tc>
          <w:tcPr>
            <w:tcW w:type="dxa" w:w="1080"/>
          </w:tcPr>
          <w:p>
            <w:r>
              <w:rPr>
                <w:sz w:val="18"/>
              </w:rPr>
              <w:t>4.2190</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0.5</w:t>
            </w:r>
          </w:p>
        </w:tc>
        <w:tc>
          <w:tcPr>
            <w:tcW w:type="dxa" w:w="1080"/>
          </w:tcPr>
          <w:p>
            <w:r>
              <w:rPr>
                <w:sz w:val="18"/>
              </w:rPr>
              <w:t>0.5</w:t>
            </w:r>
          </w:p>
        </w:tc>
        <w:tc>
          <w:tcPr>
            <w:tcW w:type="dxa" w:w="1080"/>
          </w:tcPr>
          <w:p>
            <w:r>
              <w:rPr>
                <w:sz w:val="18"/>
              </w:rPr>
              <w:t>1.6742</w:t>
            </w:r>
          </w:p>
        </w:tc>
        <w:tc>
          <w:tcPr>
            <w:tcW w:type="dxa" w:w="1080"/>
          </w:tcPr>
          <w:p>
            <w:r>
              <w:rPr>
                <w:sz w:val="18"/>
              </w:rPr>
              <w:t>4.9087</w:t>
            </w:r>
          </w:p>
        </w:tc>
        <w:tc>
          <w:tcPr>
            <w:tcW w:type="dxa" w:w="1080"/>
          </w:tcPr>
          <w:p>
            <w:r>
              <w:rPr>
                <w:sz w:val="18"/>
              </w:rPr>
              <w:t>6.0272</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0.5</w:t>
            </w:r>
          </w:p>
        </w:tc>
        <w:tc>
          <w:tcPr>
            <w:tcW w:type="dxa" w:w="1080"/>
          </w:tcPr>
          <w:p>
            <w:r>
              <w:rPr>
                <w:sz w:val="18"/>
              </w:rPr>
              <w:t>1.0</w:t>
            </w:r>
          </w:p>
        </w:tc>
        <w:tc>
          <w:tcPr>
            <w:tcW w:type="dxa" w:w="1080"/>
          </w:tcPr>
          <w:p>
            <w:r>
              <w:rPr>
                <w:sz w:val="18"/>
              </w:rPr>
              <w:t>1.6742</w:t>
            </w:r>
          </w:p>
        </w:tc>
        <w:tc>
          <w:tcPr>
            <w:tcW w:type="dxa" w:w="1080"/>
          </w:tcPr>
          <w:p>
            <w:r>
              <w:rPr>
                <w:sz w:val="18"/>
              </w:rPr>
              <w:t>9.8175</w:t>
            </w:r>
          </w:p>
        </w:tc>
        <w:tc>
          <w:tcPr>
            <w:tcW w:type="dxa" w:w="1080"/>
          </w:tcPr>
          <w:p>
            <w:r>
              <w:rPr>
                <w:sz w:val="18"/>
              </w:rPr>
              <w:t>6.0272</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0.5</w:t>
            </w:r>
          </w:p>
        </w:tc>
        <w:tc>
          <w:tcPr>
            <w:tcW w:type="dxa" w:w="1080"/>
          </w:tcPr>
          <w:p>
            <w:r>
              <w:rPr>
                <w:sz w:val="18"/>
              </w:rPr>
              <w:t>2.0</w:t>
            </w:r>
          </w:p>
        </w:tc>
        <w:tc>
          <w:tcPr>
            <w:tcW w:type="dxa" w:w="1080"/>
          </w:tcPr>
          <w:p>
            <w:r>
              <w:rPr>
                <w:sz w:val="18"/>
              </w:rPr>
              <w:t>1.6742</w:t>
            </w:r>
          </w:p>
        </w:tc>
        <w:tc>
          <w:tcPr>
            <w:tcW w:type="dxa" w:w="1080"/>
          </w:tcPr>
          <w:p>
            <w:r>
              <w:rPr>
                <w:sz w:val="18"/>
              </w:rPr>
              <w:t>19.6350</w:t>
            </w:r>
          </w:p>
        </w:tc>
        <w:tc>
          <w:tcPr>
            <w:tcW w:type="dxa" w:w="1080"/>
          </w:tcPr>
          <w:p>
            <w:r>
              <w:rPr>
                <w:sz w:val="18"/>
              </w:rPr>
              <w:t>6.0272</w:t>
            </w:r>
          </w:p>
        </w:tc>
        <w:tc>
          <w:tcPr>
            <w:tcW w:type="dxa" w:w="1080"/>
          </w:tcPr>
          <w:p>
            <w:r>
              <w:rPr>
                <w:sz w:val="18"/>
              </w:rPr>
              <w:t>118.3432</w:t>
            </w:r>
          </w:p>
        </w:tc>
        <w:tc>
          <w:tcPr>
            <w:tcW w:type="dxa" w:w="1080"/>
          </w:tcPr>
          <w:p>
            <w:r>
              <w:rPr>
                <w:sz w:val="18"/>
              </w:rPr>
              <w:t>295.8580</w:t>
            </w:r>
          </w:p>
        </w:tc>
      </w:tr>
      <w:tr>
        <w:tc>
          <w:tcPr>
            <w:tcW w:type="dxa" w:w="1080"/>
          </w:tcPr>
          <w:p>
            <w:r>
              <w:rPr>
                <w:sz w:val="18"/>
              </w:rPr>
              <w:t>40</w:t>
            </w:r>
          </w:p>
        </w:tc>
        <w:tc>
          <w:tcPr>
            <w:tcW w:type="dxa" w:w="1080"/>
          </w:tcPr>
          <w:p>
            <w:r>
              <w:rPr>
                <w:sz w:val="18"/>
              </w:rPr>
              <w:t>0.6</w:t>
            </w:r>
          </w:p>
        </w:tc>
        <w:tc>
          <w:tcPr>
            <w:tcW w:type="dxa" w:w="1080"/>
          </w:tcPr>
          <w:p>
            <w:r>
              <w:rPr>
                <w:sz w:val="18"/>
              </w:rPr>
              <w:t>0.5</w:t>
            </w:r>
          </w:p>
        </w:tc>
        <w:tc>
          <w:tcPr>
            <w:tcW w:type="dxa" w:w="1080"/>
          </w:tcPr>
          <w:p>
            <w:r>
              <w:rPr>
                <w:sz w:val="18"/>
              </w:rPr>
              <w:t>0.5581</w:t>
            </w:r>
          </w:p>
        </w:tc>
        <w:tc>
          <w:tcPr>
            <w:tcW w:type="dxa" w:w="1080"/>
          </w:tcPr>
          <w:p>
            <w:r>
              <w:rPr>
                <w:sz w:val="18"/>
              </w:rPr>
              <w:t>5.8905</w:t>
            </w:r>
          </w:p>
        </w:tc>
        <w:tc>
          <w:tcPr>
            <w:tcW w:type="dxa" w:w="1080"/>
          </w:tcPr>
          <w:p>
            <w:r>
              <w:rPr>
                <w:sz w:val="18"/>
              </w:rPr>
              <w:t>2.0091</w:t>
            </w:r>
          </w:p>
        </w:tc>
        <w:tc>
          <w:tcPr>
            <w:tcW w:type="dxa" w:w="1080"/>
          </w:tcPr>
          <w:p>
            <w:r>
              <w:rPr>
                <w:sz w:val="18"/>
              </w:rPr>
              <w:t>11.8343</w:t>
            </w:r>
          </w:p>
        </w:tc>
        <w:tc>
          <w:tcPr>
            <w:tcW w:type="dxa" w:w="1080"/>
          </w:tcPr>
          <w:p>
            <w:r>
              <w:rPr>
                <w:sz w:val="18"/>
              </w:rPr>
              <w:t>118.3432</w:t>
            </w:r>
          </w:p>
        </w:tc>
      </w:tr>
      <w:tr>
        <w:tc>
          <w:tcPr>
            <w:tcW w:type="dxa" w:w="1080"/>
          </w:tcPr>
          <w:p>
            <w:r>
              <w:rPr>
                <w:sz w:val="18"/>
              </w:rPr>
              <w:t>40</w:t>
            </w:r>
          </w:p>
        </w:tc>
        <w:tc>
          <w:tcPr>
            <w:tcW w:type="dxa" w:w="1080"/>
          </w:tcPr>
          <w:p>
            <w:r>
              <w:rPr>
                <w:sz w:val="18"/>
              </w:rPr>
              <w:t>0.6</w:t>
            </w:r>
          </w:p>
        </w:tc>
        <w:tc>
          <w:tcPr>
            <w:tcW w:type="dxa" w:w="1080"/>
          </w:tcPr>
          <w:p>
            <w:r>
              <w:rPr>
                <w:sz w:val="18"/>
              </w:rPr>
              <w:t>1.0</w:t>
            </w:r>
          </w:p>
        </w:tc>
        <w:tc>
          <w:tcPr>
            <w:tcW w:type="dxa" w:w="1080"/>
          </w:tcPr>
          <w:p>
            <w:r>
              <w:rPr>
                <w:sz w:val="18"/>
              </w:rPr>
              <w:t>0.5581</w:t>
            </w:r>
          </w:p>
        </w:tc>
        <w:tc>
          <w:tcPr>
            <w:tcW w:type="dxa" w:w="1080"/>
          </w:tcPr>
          <w:p>
            <w:r>
              <w:rPr>
                <w:sz w:val="18"/>
              </w:rPr>
              <w:t>11.7810</w:t>
            </w:r>
          </w:p>
        </w:tc>
        <w:tc>
          <w:tcPr>
            <w:tcW w:type="dxa" w:w="1080"/>
          </w:tcPr>
          <w:p>
            <w:r>
              <w:rPr>
                <w:sz w:val="18"/>
              </w:rPr>
              <w:t>2.0091</w:t>
            </w:r>
          </w:p>
        </w:tc>
        <w:tc>
          <w:tcPr>
            <w:tcW w:type="dxa" w:w="1080"/>
          </w:tcPr>
          <w:p>
            <w:r>
              <w:rPr>
                <w:sz w:val="18"/>
              </w:rPr>
              <w:t>23.6686</w:t>
            </w:r>
          </w:p>
        </w:tc>
        <w:tc>
          <w:tcPr>
            <w:tcW w:type="dxa" w:w="1080"/>
          </w:tcPr>
          <w:p>
            <w:r>
              <w:rPr>
                <w:sz w:val="18"/>
              </w:rPr>
              <w:t>118.3432</w:t>
            </w:r>
          </w:p>
        </w:tc>
      </w:tr>
      <w:tr>
        <w:tc>
          <w:tcPr>
            <w:tcW w:type="dxa" w:w="1080"/>
          </w:tcPr>
          <w:p>
            <w:r>
              <w:rPr>
                <w:sz w:val="18"/>
              </w:rPr>
              <w:t>40</w:t>
            </w:r>
          </w:p>
        </w:tc>
        <w:tc>
          <w:tcPr>
            <w:tcW w:type="dxa" w:w="1080"/>
          </w:tcPr>
          <w:p>
            <w:r>
              <w:rPr>
                <w:sz w:val="18"/>
              </w:rPr>
              <w:t>0.6</w:t>
            </w:r>
          </w:p>
        </w:tc>
        <w:tc>
          <w:tcPr>
            <w:tcW w:type="dxa" w:w="1080"/>
          </w:tcPr>
          <w:p>
            <w:r>
              <w:rPr>
                <w:sz w:val="18"/>
              </w:rPr>
              <w:t>2.0</w:t>
            </w:r>
          </w:p>
        </w:tc>
        <w:tc>
          <w:tcPr>
            <w:tcW w:type="dxa" w:w="1080"/>
          </w:tcPr>
          <w:p>
            <w:r>
              <w:rPr>
                <w:sz w:val="18"/>
              </w:rPr>
              <w:t>0.5581</w:t>
            </w:r>
          </w:p>
        </w:tc>
        <w:tc>
          <w:tcPr>
            <w:tcW w:type="dxa" w:w="1080"/>
          </w:tcPr>
          <w:p>
            <w:r>
              <w:rPr>
                <w:sz w:val="18"/>
              </w:rPr>
              <w:t>23.5619</w:t>
            </w:r>
          </w:p>
        </w:tc>
        <w:tc>
          <w:tcPr>
            <w:tcW w:type="dxa" w:w="1080"/>
          </w:tcPr>
          <w:p>
            <w:r>
              <w:rPr>
                <w:sz w:val="18"/>
              </w:rPr>
              <w:t>2.0091</w:t>
            </w:r>
          </w:p>
        </w:tc>
        <w:tc>
          <w:tcPr>
            <w:tcW w:type="dxa" w:w="1080"/>
          </w:tcPr>
          <w:p>
            <w:r>
              <w:rPr>
                <w:sz w:val="18"/>
              </w:rPr>
              <w:t>47.3373</w:t>
            </w:r>
          </w:p>
        </w:tc>
        <w:tc>
          <w:tcPr>
            <w:tcW w:type="dxa" w:w="1080"/>
          </w:tcPr>
          <w:p>
            <w:r>
              <w:rPr>
                <w:sz w:val="18"/>
              </w:rPr>
              <w:t>118.3432</w:t>
            </w:r>
          </w:p>
        </w:tc>
      </w:tr>
      <w:tr>
        <w:tc>
          <w:tcPr>
            <w:tcW w:type="dxa" w:w="1080"/>
          </w:tcPr>
          <w:p>
            <w:r>
              <w:rPr>
                <w:sz w:val="18"/>
              </w:rPr>
              <w:t>70</w:t>
            </w:r>
          </w:p>
        </w:tc>
        <w:tc>
          <w:tcPr>
            <w:tcW w:type="dxa" w:w="1080"/>
          </w:tcPr>
          <w:p>
            <w:r>
              <w:rPr>
                <w:sz w:val="18"/>
              </w:rPr>
              <w:t>0.6</w:t>
            </w:r>
          </w:p>
        </w:tc>
        <w:tc>
          <w:tcPr>
            <w:tcW w:type="dxa" w:w="1080"/>
          </w:tcPr>
          <w:p>
            <w:r>
              <w:rPr>
                <w:sz w:val="18"/>
              </w:rPr>
              <w:t>0.5</w:t>
            </w:r>
          </w:p>
        </w:tc>
        <w:tc>
          <w:tcPr>
            <w:tcW w:type="dxa" w:w="1080"/>
          </w:tcPr>
          <w:p>
            <w:r>
              <w:rPr>
                <w:sz w:val="18"/>
              </w:rPr>
              <w:t>0.9766</w:t>
            </w:r>
          </w:p>
        </w:tc>
        <w:tc>
          <w:tcPr>
            <w:tcW w:type="dxa" w:w="1080"/>
          </w:tcPr>
          <w:p>
            <w:r>
              <w:rPr>
                <w:sz w:val="18"/>
              </w:rPr>
              <w:t>5.8905</w:t>
            </w:r>
          </w:p>
        </w:tc>
        <w:tc>
          <w:tcPr>
            <w:tcW w:type="dxa" w:w="1080"/>
          </w:tcPr>
          <w:p>
            <w:r>
              <w:rPr>
                <w:sz w:val="18"/>
              </w:rPr>
              <w:t>3.5158</w:t>
            </w:r>
          </w:p>
        </w:tc>
        <w:tc>
          <w:tcPr>
            <w:tcW w:type="dxa" w:w="1080"/>
          </w:tcPr>
          <w:p>
            <w:r>
              <w:rPr>
                <w:sz w:val="18"/>
              </w:rPr>
              <w:t>20.7101</w:t>
            </w:r>
          </w:p>
        </w:tc>
        <w:tc>
          <w:tcPr>
            <w:tcW w:type="dxa" w:w="1080"/>
          </w:tcPr>
          <w:p>
            <w:r>
              <w:rPr>
                <w:sz w:val="18"/>
              </w:rPr>
              <w:t>207.1006</w:t>
            </w:r>
          </w:p>
        </w:tc>
      </w:tr>
      <w:tr>
        <w:tc>
          <w:tcPr>
            <w:tcW w:type="dxa" w:w="1080"/>
          </w:tcPr>
          <w:p>
            <w:r>
              <w:rPr>
                <w:sz w:val="18"/>
              </w:rPr>
              <w:t>70</w:t>
            </w:r>
          </w:p>
        </w:tc>
        <w:tc>
          <w:tcPr>
            <w:tcW w:type="dxa" w:w="1080"/>
          </w:tcPr>
          <w:p>
            <w:r>
              <w:rPr>
                <w:sz w:val="18"/>
              </w:rPr>
              <w:t>0.6</w:t>
            </w:r>
          </w:p>
        </w:tc>
        <w:tc>
          <w:tcPr>
            <w:tcW w:type="dxa" w:w="1080"/>
          </w:tcPr>
          <w:p>
            <w:r>
              <w:rPr>
                <w:sz w:val="18"/>
              </w:rPr>
              <w:t>1.0</w:t>
            </w:r>
          </w:p>
        </w:tc>
        <w:tc>
          <w:tcPr>
            <w:tcW w:type="dxa" w:w="1080"/>
          </w:tcPr>
          <w:p>
            <w:r>
              <w:rPr>
                <w:sz w:val="18"/>
              </w:rPr>
              <w:t>0.9766</w:t>
            </w:r>
          </w:p>
        </w:tc>
        <w:tc>
          <w:tcPr>
            <w:tcW w:type="dxa" w:w="1080"/>
          </w:tcPr>
          <w:p>
            <w:r>
              <w:rPr>
                <w:sz w:val="18"/>
              </w:rPr>
              <w:t>11.7810</w:t>
            </w:r>
          </w:p>
        </w:tc>
        <w:tc>
          <w:tcPr>
            <w:tcW w:type="dxa" w:w="1080"/>
          </w:tcPr>
          <w:p>
            <w:r>
              <w:rPr>
                <w:sz w:val="18"/>
              </w:rPr>
              <w:t>3.5158</w:t>
            </w:r>
          </w:p>
        </w:tc>
        <w:tc>
          <w:tcPr>
            <w:tcW w:type="dxa" w:w="1080"/>
          </w:tcPr>
          <w:p>
            <w:r>
              <w:rPr>
                <w:sz w:val="18"/>
              </w:rPr>
              <w:t>41.4201</w:t>
            </w:r>
          </w:p>
        </w:tc>
        <w:tc>
          <w:tcPr>
            <w:tcW w:type="dxa" w:w="1080"/>
          </w:tcPr>
          <w:p>
            <w:r>
              <w:rPr>
                <w:sz w:val="18"/>
              </w:rPr>
              <w:t>207.1006</w:t>
            </w:r>
          </w:p>
        </w:tc>
      </w:tr>
      <w:tr>
        <w:tc>
          <w:tcPr>
            <w:tcW w:type="dxa" w:w="1080"/>
          </w:tcPr>
          <w:p>
            <w:r>
              <w:rPr>
                <w:sz w:val="18"/>
              </w:rPr>
              <w:t>70</w:t>
            </w:r>
          </w:p>
        </w:tc>
        <w:tc>
          <w:tcPr>
            <w:tcW w:type="dxa" w:w="1080"/>
          </w:tcPr>
          <w:p>
            <w:r>
              <w:rPr>
                <w:sz w:val="18"/>
              </w:rPr>
              <w:t>0.6</w:t>
            </w:r>
          </w:p>
        </w:tc>
        <w:tc>
          <w:tcPr>
            <w:tcW w:type="dxa" w:w="1080"/>
          </w:tcPr>
          <w:p>
            <w:r>
              <w:rPr>
                <w:sz w:val="18"/>
              </w:rPr>
              <w:t>2.0</w:t>
            </w:r>
          </w:p>
        </w:tc>
        <w:tc>
          <w:tcPr>
            <w:tcW w:type="dxa" w:w="1080"/>
          </w:tcPr>
          <w:p>
            <w:r>
              <w:rPr>
                <w:sz w:val="18"/>
              </w:rPr>
              <w:t>0.9766</w:t>
            </w:r>
          </w:p>
        </w:tc>
        <w:tc>
          <w:tcPr>
            <w:tcW w:type="dxa" w:w="1080"/>
          </w:tcPr>
          <w:p>
            <w:r>
              <w:rPr>
                <w:sz w:val="18"/>
              </w:rPr>
              <w:t>23.5619</w:t>
            </w:r>
          </w:p>
        </w:tc>
        <w:tc>
          <w:tcPr>
            <w:tcW w:type="dxa" w:w="1080"/>
          </w:tcPr>
          <w:p>
            <w:r>
              <w:rPr>
                <w:sz w:val="18"/>
              </w:rPr>
              <w:t>3.5158</w:t>
            </w:r>
          </w:p>
        </w:tc>
        <w:tc>
          <w:tcPr>
            <w:tcW w:type="dxa" w:w="1080"/>
          </w:tcPr>
          <w:p>
            <w:r>
              <w:rPr>
                <w:sz w:val="18"/>
              </w:rPr>
              <w:t>82.8402</w:t>
            </w:r>
          </w:p>
        </w:tc>
        <w:tc>
          <w:tcPr>
            <w:tcW w:type="dxa" w:w="1080"/>
          </w:tcPr>
          <w:p>
            <w:r>
              <w:rPr>
                <w:sz w:val="18"/>
              </w:rPr>
              <w:t>207.1006</w:t>
            </w:r>
          </w:p>
        </w:tc>
      </w:tr>
      <w:tr>
        <w:tc>
          <w:tcPr>
            <w:tcW w:type="dxa" w:w="1080"/>
          </w:tcPr>
          <w:p>
            <w:r>
              <w:rPr>
                <w:sz w:val="18"/>
              </w:rPr>
              <w:t>100</w:t>
            </w:r>
          </w:p>
        </w:tc>
        <w:tc>
          <w:tcPr>
            <w:tcW w:type="dxa" w:w="1080"/>
          </w:tcPr>
          <w:p>
            <w:r>
              <w:rPr>
                <w:sz w:val="18"/>
              </w:rPr>
              <w:t>0.6</w:t>
            </w:r>
          </w:p>
        </w:tc>
        <w:tc>
          <w:tcPr>
            <w:tcW w:type="dxa" w:w="1080"/>
          </w:tcPr>
          <w:p>
            <w:r>
              <w:rPr>
                <w:sz w:val="18"/>
              </w:rPr>
              <w:t>0.5</w:t>
            </w:r>
          </w:p>
        </w:tc>
        <w:tc>
          <w:tcPr>
            <w:tcW w:type="dxa" w:w="1080"/>
          </w:tcPr>
          <w:p>
            <w:r>
              <w:rPr>
                <w:sz w:val="18"/>
              </w:rPr>
              <w:t>1.3952</w:t>
            </w:r>
          </w:p>
        </w:tc>
        <w:tc>
          <w:tcPr>
            <w:tcW w:type="dxa" w:w="1080"/>
          </w:tcPr>
          <w:p>
            <w:r>
              <w:rPr>
                <w:sz w:val="18"/>
              </w:rPr>
              <w:t>5.8905</w:t>
            </w:r>
          </w:p>
        </w:tc>
        <w:tc>
          <w:tcPr>
            <w:tcW w:type="dxa" w:w="1080"/>
          </w:tcPr>
          <w:p>
            <w:r>
              <w:rPr>
                <w:sz w:val="18"/>
              </w:rPr>
              <w:t>5.0226</w:t>
            </w:r>
          </w:p>
        </w:tc>
        <w:tc>
          <w:tcPr>
            <w:tcW w:type="dxa" w:w="1080"/>
          </w:tcPr>
          <w:p>
            <w:r>
              <w:rPr>
                <w:sz w:val="18"/>
              </w:rPr>
              <w:t>29.5858</w:t>
            </w:r>
          </w:p>
        </w:tc>
        <w:tc>
          <w:tcPr>
            <w:tcW w:type="dxa" w:w="1080"/>
          </w:tcPr>
          <w:p>
            <w:r>
              <w:rPr>
                <w:sz w:val="18"/>
              </w:rPr>
              <w:t>295.8580</w:t>
            </w:r>
          </w:p>
        </w:tc>
      </w:tr>
      <w:tr>
        <w:tc>
          <w:tcPr>
            <w:tcW w:type="dxa" w:w="1080"/>
          </w:tcPr>
          <w:p>
            <w:r>
              <w:rPr>
                <w:sz w:val="18"/>
              </w:rPr>
              <w:t>100</w:t>
            </w:r>
          </w:p>
        </w:tc>
        <w:tc>
          <w:tcPr>
            <w:tcW w:type="dxa" w:w="1080"/>
          </w:tcPr>
          <w:p>
            <w:r>
              <w:rPr>
                <w:sz w:val="18"/>
              </w:rPr>
              <w:t>0.6</w:t>
            </w:r>
          </w:p>
        </w:tc>
        <w:tc>
          <w:tcPr>
            <w:tcW w:type="dxa" w:w="1080"/>
          </w:tcPr>
          <w:p>
            <w:r>
              <w:rPr>
                <w:sz w:val="18"/>
              </w:rPr>
              <w:t>1.0</w:t>
            </w:r>
          </w:p>
        </w:tc>
        <w:tc>
          <w:tcPr>
            <w:tcW w:type="dxa" w:w="1080"/>
          </w:tcPr>
          <w:p>
            <w:r>
              <w:rPr>
                <w:sz w:val="18"/>
              </w:rPr>
              <w:t>1.3952</w:t>
            </w:r>
          </w:p>
        </w:tc>
        <w:tc>
          <w:tcPr>
            <w:tcW w:type="dxa" w:w="1080"/>
          </w:tcPr>
          <w:p>
            <w:r>
              <w:rPr>
                <w:sz w:val="18"/>
              </w:rPr>
              <w:t>11.7810</w:t>
            </w:r>
          </w:p>
        </w:tc>
        <w:tc>
          <w:tcPr>
            <w:tcW w:type="dxa" w:w="1080"/>
          </w:tcPr>
          <w:p>
            <w:r>
              <w:rPr>
                <w:sz w:val="18"/>
              </w:rPr>
              <w:t>5.0226</w:t>
            </w:r>
          </w:p>
        </w:tc>
        <w:tc>
          <w:tcPr>
            <w:tcW w:type="dxa" w:w="1080"/>
          </w:tcPr>
          <w:p>
            <w:r>
              <w:rPr>
                <w:sz w:val="18"/>
              </w:rPr>
              <w:t>59.1716</w:t>
            </w:r>
          </w:p>
        </w:tc>
        <w:tc>
          <w:tcPr>
            <w:tcW w:type="dxa" w:w="1080"/>
          </w:tcPr>
          <w:p>
            <w:r>
              <w:rPr>
                <w:sz w:val="18"/>
              </w:rPr>
              <w:t>295.8580</w:t>
            </w:r>
          </w:p>
        </w:tc>
      </w:tr>
      <w:tr>
        <w:tc>
          <w:tcPr>
            <w:tcW w:type="dxa" w:w="1080"/>
          </w:tcPr>
          <w:p>
            <w:r>
              <w:rPr>
                <w:sz w:val="18"/>
              </w:rPr>
              <w:t>100</w:t>
            </w:r>
          </w:p>
        </w:tc>
        <w:tc>
          <w:tcPr>
            <w:tcW w:type="dxa" w:w="1080"/>
          </w:tcPr>
          <w:p>
            <w:r>
              <w:rPr>
                <w:sz w:val="18"/>
              </w:rPr>
              <w:t>0.6</w:t>
            </w:r>
          </w:p>
        </w:tc>
        <w:tc>
          <w:tcPr>
            <w:tcW w:type="dxa" w:w="1080"/>
          </w:tcPr>
          <w:p>
            <w:r>
              <w:rPr>
                <w:sz w:val="18"/>
              </w:rPr>
              <w:t>2.0</w:t>
            </w:r>
          </w:p>
        </w:tc>
        <w:tc>
          <w:tcPr>
            <w:tcW w:type="dxa" w:w="1080"/>
          </w:tcPr>
          <w:p>
            <w:r>
              <w:rPr>
                <w:sz w:val="18"/>
              </w:rPr>
              <w:t>1.3952</w:t>
            </w:r>
          </w:p>
        </w:tc>
        <w:tc>
          <w:tcPr>
            <w:tcW w:type="dxa" w:w="1080"/>
          </w:tcPr>
          <w:p>
            <w:r>
              <w:rPr>
                <w:sz w:val="18"/>
              </w:rPr>
              <w:t>23.5619</w:t>
            </w:r>
          </w:p>
        </w:tc>
        <w:tc>
          <w:tcPr>
            <w:tcW w:type="dxa" w:w="1080"/>
          </w:tcPr>
          <w:p>
            <w:r>
              <w:rPr>
                <w:sz w:val="18"/>
              </w:rPr>
              <w:t>5.0226</w:t>
            </w:r>
          </w:p>
        </w:tc>
        <w:tc>
          <w:tcPr>
            <w:tcW w:type="dxa" w:w="1080"/>
          </w:tcPr>
          <w:p>
            <w:r>
              <w:rPr>
                <w:sz w:val="18"/>
              </w:rPr>
              <w:t>118.3432</w:t>
            </w:r>
          </w:p>
        </w:tc>
        <w:tc>
          <w:tcPr>
            <w:tcW w:type="dxa" w:w="1080"/>
          </w:tcPr>
          <w:p>
            <w:r>
              <w:rPr>
                <w:sz w:val="18"/>
              </w:rPr>
              <w:t>295.8580</w:t>
            </w:r>
          </w:p>
        </w:tc>
      </w:tr>
    </w:tbl>
    <w:p/>
    <w:p>
      <w:pPr>
        <w:pStyle w:val="Heading1"/>
      </w:pPr>
      <w:r>
        <w:t>Figures</w:t>
      </w:r>
    </w:p>
    <w:p>
      <w:r>
        <w:t>Figures are embedded in mechanism-to-outcome order. The schematic establishes the geometry and renewal-event bookkeeping; the next plots isolate the transport and optical drivers; the remaining plots show the resulting proxy response.</w:t>
      </w:r>
    </w:p>
    <w:p>
      <w:r>
        <w:t>Figure 1. Schematic of the probe geometry and the renewal-event bookkeeping used to relate the convective reference mass to the optical proxy.</w:t>
      </w:r>
    </w:p>
    <w:p>
      <w:r>
        <w:drawing>
          <wp:inline xmlns:a="http://schemas.openxmlformats.org/drawingml/2006/main" xmlns:pic="http://schemas.openxmlformats.org/drawingml/2006/picture">
            <wp:extent cx="5715000" cy="2345585"/>
            <wp:docPr id="22" name="Picture 22"/>
            <wp:cNvGraphicFramePr>
              <a:graphicFrameLocks noChangeAspect="1"/>
            </wp:cNvGraphicFramePr>
            <a:graphic>
              <a:graphicData uri="http://schemas.openxmlformats.org/drawingml/2006/picture">
                <pic:pic>
                  <pic:nvPicPr>
                    <pic:cNvPr id="0" name="schematic_probe_geometry_and_bookkeeping.png"/>
                    <pic:cNvPicPr/>
                  </pic:nvPicPr>
                  <pic:blipFill>
                    <a:blip r:embed="rId26"/>
                    <a:stretch>
                      <a:fillRect/>
                    </a:stretch>
                  </pic:blipFill>
                  <pic:spPr>
                    <a:xfrm>
                      <a:off x="0" y="0"/>
                      <a:ext cx="5715000" cy="2345585"/>
                    </a:xfrm>
                    <a:prstGeom prst="rect"/>
                  </pic:spPr>
                </pic:pic>
              </a:graphicData>
            </a:graphic>
          </wp:inline>
        </w:drawing>
      </w:r>
    </w:p>
    <w:p>
      <w:r>
        <w:t>Figure 2. Superficial velocity versus throughput, showing the transport-side renewal driver used by the model.</w:t>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1_superficial_velocity_vs_throughput.png"/>
                    <pic:cNvPicPr/>
                  </pic:nvPicPr>
                  <pic:blipFill>
                    <a:blip r:embed="rId27"/>
                    <a:stretch>
                      <a:fillRect/>
                    </a:stretch>
                  </pic:blipFill>
                  <pic:spPr>
                    <a:xfrm>
                      <a:off x="0" y="0"/>
                      <a:ext cx="5715000" cy="3706448"/>
                    </a:xfrm>
                    <a:prstGeom prst="rect"/>
                  </pic:spPr>
                </pic:pic>
              </a:graphicData>
            </a:graphic>
          </wp:inline>
        </w:drawing>
      </w:r>
    </w:p>
    <w:p>
      <w:r>
        <w:t>Figure 3. Optical mass per refresh versus penetration depth.</w:t>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2_optical_mass_per_refresh_vs_penetration_depth.png"/>
                    <pic:cNvPicPr/>
                  </pic:nvPicPr>
                  <pic:blipFill>
                    <a:blip r:embed="rId28"/>
                    <a:stretch>
                      <a:fillRect/>
                    </a:stretch>
                  </pic:blipFill>
                  <pic:spPr>
                    <a:xfrm>
                      <a:off x="0" y="0"/>
                      <a:ext cx="5715000" cy="3706448"/>
                    </a:xfrm>
                    <a:prstGeom prst="rect"/>
                  </pic:spPr>
                </pic:pic>
              </a:graphicData>
            </a:graphic>
          </wp:inline>
        </w:drawing>
      </w:r>
    </w:p>
    <w:p>
      <w:r>
        <w:t>Figure 4. Convective reference mass proxy versus throughput at fixed penetration depth.</w:t>
      </w:r>
    </w:p>
    <w:p>
      <w:r>
        <w:drawing>
          <wp:inline xmlns:a="http://schemas.openxmlformats.org/drawingml/2006/main" xmlns:pic="http://schemas.openxmlformats.org/drawingml/2006/picture">
            <wp:extent cx="5715000" cy="3706448"/>
            <wp:docPr id="25" name="Picture 25"/>
            <wp:cNvGraphicFramePr>
              <a:graphicFrameLocks noChangeAspect="1"/>
            </wp:cNvGraphicFramePr>
            <a:graphic>
              <a:graphicData uri="http://schemas.openxmlformats.org/drawingml/2006/picture">
                <pic:pic>
                  <pic:nvPicPr>
                    <pic:cNvPr id="0" name="plot_03_convective_reference_mass_proxy_vs_throughput.png"/>
                    <pic:cNvPicPr/>
                  </pic:nvPicPr>
                  <pic:blipFill>
                    <a:blip r:embed="rId29"/>
                    <a:stretch>
                      <a:fillRect/>
                    </a:stretch>
                  </pic:blipFill>
                  <pic:spPr>
                    <a:xfrm>
                      <a:off x="0" y="0"/>
                      <a:ext cx="5715000" cy="3706448"/>
                    </a:xfrm>
                    <a:prstGeom prst="rect"/>
                  </pic:spPr>
                </pic:pic>
              </a:graphicData>
            </a:graphic>
          </wp:inline>
        </w:drawing>
      </w:r>
    </w:p>
    <w:p>
      <w:r>
        <w:t>Figure 5. Effective sample size proxy versus penetration depth at fixed throughput.</w:t>
      </w:r>
    </w:p>
    <w:p>
      <w:r>
        <w:drawing>
          <wp:inline xmlns:a="http://schemas.openxmlformats.org/drawingml/2006/main" xmlns:pic="http://schemas.openxmlformats.org/drawingml/2006/picture">
            <wp:extent cx="5715000" cy="3706448"/>
            <wp:docPr id="26" name="Picture 26"/>
            <wp:cNvGraphicFramePr>
              <a:graphicFrameLocks noChangeAspect="1"/>
            </wp:cNvGraphicFramePr>
            <a:graphic>
              <a:graphicData uri="http://schemas.openxmlformats.org/drawingml/2006/picture">
                <pic:pic>
                  <pic:nvPicPr>
                    <pic:cNvPr id="0" name="plot_04_effective_sample_size_proxy_vs_penetration_depth.png"/>
                    <pic:cNvPicPr/>
                  </pic:nvPicPr>
                  <pic:blipFill>
                    <a:blip r:embed="rId30"/>
                    <a:stretch>
                      <a:fillRect/>
                    </a:stretch>
                  </pic:blipFill>
                  <pic:spPr>
                    <a:xfrm>
                      <a:off x="0" y="0"/>
                      <a:ext cx="5715000" cy="3706448"/>
                    </a:xfrm>
                    <a:prstGeom prst="rect"/>
                  </pic:spPr>
                </pic:pic>
              </a:graphicData>
            </a:graphic>
          </wp:inline>
        </w:drawing>
      </w:r>
    </w:p>
    <w:p>
      <w:r>
        <w:t>Figure 6. Effective sample size proxy versus throughput at fixed penetration depth.</w:t>
      </w:r>
    </w:p>
    <w:p>
      <w:r>
        <w:drawing>
          <wp:inline xmlns:a="http://schemas.openxmlformats.org/drawingml/2006/main" xmlns:pic="http://schemas.openxmlformats.org/drawingml/2006/picture">
            <wp:extent cx="5715000" cy="3706448"/>
            <wp:docPr id="27" name="Picture 27"/>
            <wp:cNvGraphicFramePr>
              <a:graphicFrameLocks noChangeAspect="1"/>
            </wp:cNvGraphicFramePr>
            <a:graphic>
              <a:graphicData uri="http://schemas.openxmlformats.org/drawingml/2006/picture">
                <pic:pic>
                  <pic:nvPicPr>
                    <pic:cNvPr id="0" name="plot_05_effective_sample_size_proxy_vs_throughput.png"/>
                    <pic:cNvPicPr/>
                  </pic:nvPicPr>
                  <pic:blipFill>
                    <a:blip r:embed="rId31"/>
                    <a:stretch>
                      <a:fillRect/>
                    </a:stretch>
                  </pic:blipFill>
                  <pic:spPr>
                    <a:xfrm>
                      <a:off x="0" y="0"/>
                      <a:ext cx="5715000" cy="3706448"/>
                    </a:xfrm>
                    <a:prstGeom prst="rect"/>
                  </pic:spPr>
                </pic:pic>
              </a:graphicData>
            </a:graphic>
          </wp:inline>
        </w:drawing>
      </w:r>
    </w:p>
    <w:p>
      <w:r>
        <w:t>Figure 7. Contour map of the effective sample size proxy for the 0.4 g/cm^3 density case.</w:t>
      </w:r>
    </w:p>
    <w:p>
      <w:r>
        <w:drawing>
          <wp:inline xmlns:a="http://schemas.openxmlformats.org/drawingml/2006/main" xmlns:pic="http://schemas.openxmlformats.org/drawingml/2006/picture">
            <wp:extent cx="5715000" cy="3713408"/>
            <wp:docPr id="28" name="Picture 28"/>
            <wp:cNvGraphicFramePr>
              <a:graphicFrameLocks noChangeAspect="1"/>
            </wp:cNvGraphicFramePr>
            <a:graphic>
              <a:graphicData uri="http://schemas.openxmlformats.org/drawingml/2006/picture">
                <pic:pic>
                  <pic:nvPicPr>
                    <pic:cNvPr id="0" name="plot_06_contour_effective_sample_size_proxy_density_04.png"/>
                    <pic:cNvPicPr/>
                  </pic:nvPicPr>
                  <pic:blipFill>
                    <a:blip r:embed="rId32"/>
                    <a:stretch>
                      <a:fillRect/>
                    </a:stretch>
                  </pic:blipFill>
                  <pic:spPr>
                    <a:xfrm>
                      <a:off x="0" y="0"/>
                      <a:ext cx="5715000" cy="3713408"/>
                    </a:xfrm>
                    <a:prstGeom prst="rect"/>
                  </pic:spPr>
                </pic:pic>
              </a:graphicData>
            </a:graphic>
          </wp:inline>
        </w:drawing>
      </w:r>
    </w:p>
    <w:p>
      <w:pPr>
        <w:pStyle w:val="Heading2"/>
      </w:pPr>
      <w:r>
        <w:t>Results Interpretation</w:t>
      </w:r>
    </w:p>
    <w:p>
      <w:r>
        <w:t>The reordered figures are meant to be read as a causal chain from transport to optical sampling to the final proxy response.</w:t>
      </w:r>
    </w:p>
    <w:p>
      <w:pPr>
        <w:pStyle w:val="ListNumber"/>
      </w:pPr>
      <w:r>
        <w:t>Transport driver. Plot 1 shows that superficial velocity increases with throughput and decreases with density for fixed mass throughput.</w:t>
      </w:r>
    </w:p>
    <w:p>
      <w:pPr>
        <w:pStyle w:val="ListNumber"/>
      </w:pPr>
      <w:r>
        <w:t>Optical contribution per renewal event. Plot 2 shows that deeper penetration and higher density increase the instantaneous optical mass associated with one renewal event.</w:t>
      </w:r>
    </w:p>
    <w:p>
      <w:pPr>
        <w:pStyle w:val="ListNumber"/>
      </w:pPr>
      <w:r>
        <w:t>Transport-side reference mass. Plot 3 shows the convective reference mass-flow proxy. Within the present formulation it scales with throughput and is density independent because the same rho that raises mass per volume also lowers superficial velocity.</w:t>
      </w:r>
    </w:p>
    <w:p>
      <w:pPr>
        <w:pStyle w:val="ListNumber"/>
      </w:pPr>
      <w:r>
        <w:t>Combined proxy response. Plots 4 and 5 show that the effective sample size proxy increases with both penetration depth and throughput.</w:t>
      </w:r>
    </w:p>
    <w:p>
      <w:pPr>
        <w:pStyle w:val="ListNumber"/>
      </w:pPr>
      <w:r>
        <w:t>Two-dimensional summary. Plot 6 compresses the joint dependence on throughput and penetration depth into one representative response surface.</w:t>
      </w:r>
    </w:p>
    <w:p>
      <w:pPr>
        <w:pStyle w:val="Heading3"/>
      </w:pPr>
      <w:r>
        <w:t>Why density cancels within this model</w:t>
      </w:r>
    </w:p>
    <w:p>
      <w:r>
        <w:t>In this model, density enters in two places that act in opposite directions.</w:t>
      </w:r>
    </w:p>
    <w:p>
      <w:r>
        <w:t>Effect 1: more mass in the instantaneous optical region. A denser powder packs more mass into the same optical cylinder in front of the probe:</w:t>
      </w:r>
    </w:p>
    <w:p>
      <w:r>
        <w:drawing>
          <wp:inline xmlns:a="http://schemas.openxmlformats.org/drawingml/2006/main" xmlns:pic="http://schemas.openxmlformats.org/drawingml/2006/picture">
            <wp:extent cx="5257800" cy="801403"/>
            <wp:docPr id="29" name="Picture 29"/>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30" name="Picture 30"/>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31" name="Picture 31"/>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32" name="Picture 32"/>
            <wp:cNvGraphicFramePr>
              <a:graphicFrameLocks noChangeAspect="1"/>
            </wp:cNvGraphicFramePr>
            <a:graphic>
              <a:graphicData uri="http://schemas.openxmlformats.org/drawingml/2006/picture">
                <pic:pic>
                  <pic:nvPicPr>
                    <pic:cNvPr id="0" name="equation_1020.png"/>
                    <pic:cNvPicPr/>
                  </pic:nvPicPr>
                  <pic:blipFill>
                    <a:blip r:embed="rId25"/>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 It is one of the most useful internal consistency checks in the notebook: if density still appeared in the final proxy at fixed throughput, the present formulation would not be algebraically self-consistent.</w:t>
      </w:r>
    </w:p>
    <w:p>
      <w:r>
        <w:t>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Limitations</w:t>
      </w:r>
    </w:p>
    <w:p>
      <w:r>
        <w:t>Important limitations of this assessment are:</w:t>
      </w:r>
    </w:p>
    <w:p>
      <w:pPr>
        <w:pStyle w:val="ListBullet"/>
      </w:pPr>
      <w:r>
        <w:t>no velocity-profile resolution across the pipe cross-section</w:t>
      </w:r>
    </w:p>
    <w:p>
      <w:pPr>
        <w:pStyle w:val="ListBullet"/>
      </w:pPr>
      <w:r>
        <w:t>no explicit local lower-wall velocity correction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slip, compaction, or segregation correction</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limitations matter most when interpreting the absolute magnitude of the reported proxy. The notebook is strongest as a relative engineering comparison across throughput, density, and penetration-depth scenarios.</w:t>
      </w:r>
    </w:p>
    <w:p>
      <w:pPr>
        <w:pStyle w:val="Heading2"/>
      </w:pPr>
      <w:r>
        <w:t>Next Logical Extensions</w:t>
      </w:r>
    </w:p>
    <w:p>
      <w:r>
        <w:t>Natural next steps for extending the current Setup D model are:</w:t>
      </w:r>
    </w:p>
    <w:p>
      <w:pPr>
        <w:pStyle w:val="ListBullet"/>
      </w:pPr>
      <w:r>
        <w:t>introduce a local lower-wall velocity correction instead of using only the bulk superficial velocity</w:t>
      </w:r>
    </w:p>
    <w:p>
      <w:pPr>
        <w:pStyle w:val="ListBullet"/>
      </w:pPr>
      <w:r>
        <w:t>add partial-fill or intermittent-coverage behavior at the low-throughput edge</w:t>
      </w:r>
    </w:p>
    <w:p>
      <w:pPr>
        <w:pStyle w:val="ListBullet"/>
      </w:pPr>
      <w:r>
        <w:t>include residence-time or revisit effects so repeated presentation of the same powder can be estimated</w:t>
      </w:r>
    </w:p>
    <w:p>
      <w:pPr>
        <w:pStyle w:val="ListBullet"/>
      </w:pPr>
      <w:r>
        <w:t>extend the optical model beyond a uniform cylindrical penetration-depth approximation</w:t>
      </w:r>
    </w:p>
    <w:p>
      <w:pPr>
        <w:pStyle w:val="ListBullet"/>
      </w:pPr>
      <w:r>
        <w:t>compare the proxy predictions against experimental measurements from the inclined-pipe setup</w:t>
      </w:r>
    </w:p>
    <w:p>
      <w:r>
        <w:t>These extensions would determine which parts of the current density cancellation remain and which additional physics reintroduce density sensitivity into the final proxy.</w:t>
      </w:r>
    </w:p>
    <w:p>
      <w:pPr>
        <w:pStyle w:val="Heading1"/>
      </w:pPr>
      <w:r>
        <w:t>Appendices</w:t>
      </w:r>
    </w:p>
    <w:p>
      <w:pPr>
        <w:pStyle w:val="Heading2"/>
      </w:pPr>
      <w:r>
        <w:t>Glossary of Variables and Symbols</w:t>
      </w:r>
    </w:p>
    <w:p>
      <w:r>
        <w:t>The table below summarizes the variables used in the governing equations.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associated with the probe footprint and penetration depth at one instant.</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dotm</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 in a given scenario.</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 in the wall plane.</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 into the powder.</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 for one measurement.</w:t>
            </w:r>
          </w:p>
        </w:tc>
        <w:tc>
          <w:tcPr>
            <w:tcW w:type="dxa" w:w="2160"/>
          </w:tcPr>
          <w:p>
            <w:r>
              <w:rPr>
                <w:sz w:val="18"/>
              </w:rPr>
              <w:t>s</w:t>
            </w:r>
          </w:p>
        </w:tc>
      </w:tr>
    </w:tbl>
    <w:p/>
    <w:p>
      <w:pPr>
        <w:pStyle w:val="Heading1"/>
      </w:pPr>
      <w:r>
        <w:t>Exported artifacts</w:t>
      </w:r>
    </w:p>
    <w:p>
      <w:r>
        <w:t>CSV files</w:t>
      </w:r>
    </w:p>
    <w:p>
      <w:pPr>
        <w:pStyle w:val="ListBullet"/>
      </w:pPr>
      <w:r>
        <w:t>results_full.csv</w:t>
      </w:r>
    </w:p>
    <w:p>
      <w:pPr>
        <w:pStyle w:val="ListBullet"/>
      </w:pPr>
      <w:r>
        <w:t>summary_table.csv</w:t>
      </w:r>
    </w:p>
    <w:p>
      <w:pPr>
        <w:pStyle w:val="ListBullet"/>
      </w:pPr>
      <w:r>
        <w:t>velocity_summary.csv</w:t>
      </w:r>
    </w:p>
    <w:p>
      <w:r>
        <w:t>Figure files</w:t>
      </w:r>
    </w:p>
    <w:p>
      <w:pPr>
        <w:pStyle w:val="ListBullet"/>
      </w:pPr>
      <w:r>
        <w:t>schematic_probe_geometry_and_bookkeeping.png</w:t>
      </w:r>
    </w:p>
    <w:p>
      <w:pPr>
        <w:pStyle w:val="ListBullet"/>
      </w:pPr>
      <w:r>
        <w:t>plot_01_superficial_velocity_vs_throughput.png</w:t>
      </w:r>
    </w:p>
    <w:p>
      <w:pPr>
        <w:pStyle w:val="ListBullet"/>
      </w:pPr>
      <w:r>
        <w:t>plot_02_optical_mass_per_refresh_vs_penetration_depth.png</w:t>
      </w:r>
    </w:p>
    <w:p>
      <w:pPr>
        <w:pStyle w:val="ListBullet"/>
      </w:pPr>
      <w:r>
        <w:t>plot_03_convective_reference_mass_proxy_vs_throughput.png</w:t>
      </w:r>
    </w:p>
    <w:p>
      <w:pPr>
        <w:pStyle w:val="ListBullet"/>
      </w:pPr>
      <w:r>
        <w:t>plot_04_effective_sample_size_proxy_vs_penetration_depth.png</w:t>
      </w:r>
    </w:p>
    <w:p>
      <w:pPr>
        <w:pStyle w:val="ListBullet"/>
      </w:pPr>
      <w:r>
        <w:t>plot_05_effective_sample_size_proxy_vs_throughput.png</w:t>
      </w:r>
    </w:p>
    <w:p>
      <w:pPr>
        <w:pStyle w:val="ListBullet"/>
      </w:pPr>
      <w:r>
        <w:t>plot_06_contour_effective_sample_size_proxy_density_04.png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