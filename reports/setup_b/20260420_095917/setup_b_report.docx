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C9E6D" w14:textId="77777777" w:rsidR="00144DF8" w:rsidRDefault="00000000">
      <w:pPr>
        <w:pStyle w:val="Title"/>
      </w:pPr>
      <w:r>
        <w:t>Setup B Spoon Effective Sample Size Report</w:t>
      </w:r>
    </w:p>
    <w:p w14:paraId="2AA6736C" w14:textId="77777777" w:rsidR="00144DF8" w:rsidRDefault="00000000">
      <w:r>
        <w:t>Setup: setup_b</w:t>
      </w:r>
    </w:p>
    <w:p w14:paraId="4EA6B613" w14:textId="77777777" w:rsidR="00144DF8" w:rsidRDefault="00000000">
      <w:r>
        <w:t>Report timestamp: 20260420_095917</w:t>
      </w:r>
    </w:p>
    <w:p w14:paraId="6CA3C773" w14:textId="77777777" w:rsidR="00144DF8" w:rsidRDefault="00000000">
      <w:r>
        <w:t>Source notebook: setup_B_spoon_effective_sample_size.ipynb</w:t>
      </w:r>
    </w:p>
    <w:p w14:paraId="62276ABB" w14:textId="77777777" w:rsidR="00144DF8" w:rsidRDefault="00000000">
      <w:pPr>
        <w:pStyle w:val="Heading1"/>
      </w:pPr>
      <w:r>
        <w:t>Executive summary</w:t>
      </w:r>
    </w:p>
    <w:p w14:paraId="1D366DC3" w14:textId="77777777" w:rsidR="00144DF8" w:rsidRDefault="00000000">
      <w:r>
        <w:t>Setup B is treated as a deterministic sequence of spoon presentations during one spectral acquisition. The report separates the static optical mass sampled by one spoon from the number of spoon presentations that occur during the acquisition window, then combines them into an effective sampled mass per spectrum. The dominant trend is that shorter spoon intervals increase the number of contributing presentations and therefore increase effective sampled mass.</w:t>
      </w:r>
    </w:p>
    <w:p w14:paraId="4C1DA5E9" w14:textId="77777777" w:rsidR="00144DF8" w:rsidRDefault="00000000">
      <w:pPr>
        <w:pStyle w:val="Heading1"/>
      </w:pPr>
      <w:r>
        <w:t>Key parameters</w:t>
      </w:r>
    </w:p>
    <w:p w14:paraId="2872ADD8" w14:textId="77777777" w:rsidR="00144DF8" w:rsidRDefault="00000000">
      <w:pPr>
        <w:pStyle w:val="ListBullet"/>
      </w:pPr>
      <w:r>
        <w:t>Probe diameter (mm): 5</w:t>
      </w:r>
    </w:p>
    <w:p w14:paraId="5283F4E9" w14:textId="77777777" w:rsidR="00144DF8" w:rsidRDefault="00000000">
      <w:pPr>
        <w:pStyle w:val="ListBullet"/>
      </w:pPr>
      <w:r>
        <w:t>Penetration depth range (mm): 0.1 to 2.0</w:t>
      </w:r>
    </w:p>
    <w:p w14:paraId="2B576663" w14:textId="77777777" w:rsidR="00144DF8" w:rsidRDefault="00000000">
      <w:pPr>
        <w:pStyle w:val="ListBullet"/>
      </w:pPr>
      <w:r>
        <w:t>Penetration depth step (mm): 0.1</w:t>
      </w:r>
    </w:p>
    <w:p w14:paraId="52FFB257" w14:textId="77777777" w:rsidR="00144DF8" w:rsidRDefault="00000000">
      <w:pPr>
        <w:pStyle w:val="ListBullet"/>
      </w:pPr>
      <w:r>
        <w:t>Bulk densities (g/cm^3): 0.4, 0.5, 0.6</w:t>
      </w:r>
    </w:p>
    <w:p w14:paraId="36698D4C" w14:textId="77777777" w:rsidR="00144DF8" w:rsidRDefault="00000000">
      <w:pPr>
        <w:pStyle w:val="ListBullet"/>
      </w:pPr>
      <w:r>
        <w:t>Subscans: 256</w:t>
      </w:r>
    </w:p>
    <w:p w14:paraId="0A5E6059" w14:textId="77777777" w:rsidR="00144DF8" w:rsidRDefault="00000000">
      <w:pPr>
        <w:pStyle w:val="ListBullet"/>
      </w:pPr>
      <w:r>
        <w:t>Integration time (ms): 15</w:t>
      </w:r>
    </w:p>
    <w:p w14:paraId="61A2F199" w14:textId="77777777" w:rsidR="00144DF8" w:rsidRDefault="00000000">
      <w:pPr>
        <w:pStyle w:val="ListBullet"/>
      </w:pPr>
      <w:r>
        <w:t>Acquisition time (s): 3.84</w:t>
      </w:r>
    </w:p>
    <w:p w14:paraId="431B6E6C" w14:textId="77777777" w:rsidR="00144DF8" w:rsidRDefault="00000000">
      <w:pPr>
        <w:pStyle w:val="ListBullet"/>
      </w:pPr>
      <w:r>
        <w:t>Spoon intervals (s): 1, 2, 3, 4, 5</w:t>
      </w:r>
    </w:p>
    <w:p w14:paraId="0E67F809" w14:textId="77777777" w:rsidR="00144DF8" w:rsidRDefault="00000000">
      <w:pPr>
        <w:pStyle w:val="Heading2"/>
      </w:pPr>
      <w:r>
        <w:t>Background</w:t>
      </w:r>
    </w:p>
    <w:p w14:paraId="45A319BB" w14:textId="77777777" w:rsidR="00144DF8" w:rsidRDefault="00000000">
      <w:r>
        <w:t>Setup B represents a spoon or flip-sampler interface where powder originates from a flowing process stream, is captured in a spoon, and is measured by the NIR probe while static during each spoon presentation.</w:t>
      </w:r>
    </w:p>
    <w:p w14:paraId="1D1EF812" w14:textId="77777777" w:rsidR="00144DF8" w:rsidRDefault="00000000">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14:paraId="481F9BE9" w14:textId="77777777" w:rsidR="00144DF8" w:rsidRDefault="00000000">
      <w:pPr>
        <w:pStyle w:val="Heading2"/>
      </w:pPr>
      <w:r>
        <w:lastRenderedPageBreak/>
        <w:t>Objective</w:t>
      </w:r>
    </w:p>
    <w:p w14:paraId="7FAD1D85" w14:textId="77777777" w:rsidR="00144DF8" w:rsidRDefault="00000000">
      <w:r>
        <w:t>This notebook simulates Setup B effective sample size by quantifying:</w:t>
      </w:r>
    </w:p>
    <w:p w14:paraId="2F527C64" w14:textId="77777777" w:rsidR="00144DF8" w:rsidRDefault="00000000">
      <w:pPr>
        <w:pStyle w:val="ListBullet"/>
      </w:pPr>
      <w:r>
        <w:t>static optical sampled mass per spoon</w:t>
      </w:r>
    </w:p>
    <w:p w14:paraId="0A7AD296" w14:textId="77777777" w:rsidR="00144DF8" w:rsidRDefault="00000000">
      <w:pPr>
        <w:pStyle w:val="ListBullet"/>
      </w:pPr>
      <w:r>
        <w:t>number of spoon samples contributing during one spectrum</w:t>
      </w:r>
    </w:p>
    <w:p w14:paraId="24ED7832" w14:textId="77777777" w:rsidR="00144DF8" w:rsidRDefault="00000000">
      <w:pPr>
        <w:pStyle w:val="ListBullet"/>
      </w:pPr>
      <w:r>
        <w:t>effective sampled mass per spectrum</w:t>
      </w:r>
    </w:p>
    <w:p w14:paraId="4528D661" w14:textId="77777777" w:rsidR="00144DF8" w:rsidRDefault="00000000">
      <w:r>
        <w:t>as functions of penetration depth, bulk density, flip frequency, and acquisition settings.</w:t>
      </w:r>
    </w:p>
    <w:p w14:paraId="4AB51444" w14:textId="77777777" w:rsidR="00144DF8" w:rsidRDefault="00000000">
      <w:pPr>
        <w:pStyle w:val="Heading2"/>
      </w:pPr>
      <w:r>
        <w:t>Theory</w:t>
      </w:r>
    </w:p>
    <w:p w14:paraId="1FD7440E" w14:textId="77777777" w:rsidR="00144DF8" w:rsidRDefault="00000000">
      <w:r>
        <w:t>For one spoon presentation (static measurement):</w:t>
      </w:r>
    </w:p>
    <w:p w14:paraId="205A8E47" w14:textId="77777777" w:rsidR="00144DF8" w:rsidRDefault="00000000">
      <w:r>
        <w:rPr>
          <w:noProof/>
        </w:rPr>
        <w:drawing>
          <wp:inline distT="0" distB="0" distL="0" distR="0" wp14:anchorId="75E786E3" wp14:editId="4E2EB943">
            <wp:extent cx="5257800" cy="1282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282390"/>
                    </a:xfrm>
                    <a:prstGeom prst="rect">
                      <a:avLst/>
                    </a:prstGeom>
                  </pic:spPr>
                </pic:pic>
              </a:graphicData>
            </a:graphic>
          </wp:inline>
        </w:drawing>
      </w:r>
    </w:p>
    <w:p w14:paraId="4D10EE51" w14:textId="77777777" w:rsidR="00144DF8" w:rsidRDefault="00000000">
      <w:r>
        <w:rPr>
          <w:noProof/>
        </w:rPr>
        <w:drawing>
          <wp:inline distT="0" distB="0" distL="0" distR="0" wp14:anchorId="7186107C" wp14:editId="3F335A63">
            <wp:extent cx="5257800" cy="922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922270"/>
                    </a:xfrm>
                    <a:prstGeom prst="rect">
                      <a:avLst/>
                    </a:prstGeom>
                  </pic:spPr>
                </pic:pic>
              </a:graphicData>
            </a:graphic>
          </wp:inline>
        </w:drawing>
      </w:r>
    </w:p>
    <w:p w14:paraId="1D937FEE" w14:textId="77777777" w:rsidR="00144DF8" w:rsidRDefault="00000000">
      <w:r>
        <w:rPr>
          <w:noProof/>
        </w:rPr>
        <w:drawing>
          <wp:inline distT="0" distB="0" distL="0" distR="0" wp14:anchorId="301F4CD3" wp14:editId="3BD311B8">
            <wp:extent cx="5257800" cy="81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811440"/>
                    </a:xfrm>
                    <a:prstGeom prst="rect">
                      <a:avLst/>
                    </a:prstGeom>
                  </pic:spPr>
                </pic:pic>
              </a:graphicData>
            </a:graphic>
          </wp:inline>
        </w:drawing>
      </w:r>
    </w:p>
    <w:p w14:paraId="3E9F9385" w14:textId="77777777" w:rsidR="00144DF8" w:rsidRDefault="00000000">
      <w:r>
        <w:t>Acquisition timing:</w:t>
      </w:r>
    </w:p>
    <w:p w14:paraId="0AEB28CA" w14:textId="77777777" w:rsidR="00144DF8" w:rsidRDefault="00000000">
      <w:r>
        <w:rPr>
          <w:noProof/>
        </w:rPr>
        <w:drawing>
          <wp:inline distT="0" distB="0" distL="0" distR="0" wp14:anchorId="2B5B9C3B" wp14:editId="74855BD9">
            <wp:extent cx="5257800" cy="93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932549"/>
                    </a:xfrm>
                    <a:prstGeom prst="rect">
                      <a:avLst/>
                    </a:prstGeom>
                  </pic:spPr>
                </pic:pic>
              </a:graphicData>
            </a:graphic>
          </wp:inline>
        </w:drawing>
      </w:r>
    </w:p>
    <w:p w14:paraId="7A888E31" w14:textId="77777777" w:rsidR="00144DF8" w:rsidRDefault="00000000">
      <w:r>
        <w:rPr>
          <w:noProof/>
        </w:rPr>
        <w:lastRenderedPageBreak/>
        <w:drawing>
          <wp:inline distT="0" distB="0" distL="0" distR="0" wp14:anchorId="3B217A8F" wp14:editId="0E679AFE">
            <wp:extent cx="5257800" cy="2118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2118142"/>
                    </a:xfrm>
                    <a:prstGeom prst="rect">
                      <a:avLst/>
                    </a:prstGeom>
                  </pic:spPr>
                </pic:pic>
              </a:graphicData>
            </a:graphic>
          </wp:inline>
        </w:drawing>
      </w:r>
    </w:p>
    <w:p w14:paraId="63C3F292" w14:textId="77777777" w:rsidR="00144DF8" w:rsidRDefault="00000000">
      <w:r>
        <w:rPr>
          <w:noProof/>
        </w:rPr>
        <w:drawing>
          <wp:inline distT="0" distB="0" distL="0" distR="0" wp14:anchorId="37B1A9FC" wp14:editId="35D30CBA">
            <wp:extent cx="5257800" cy="103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030375"/>
                    </a:xfrm>
                    <a:prstGeom prst="rect">
                      <a:avLst/>
                    </a:prstGeom>
                  </pic:spPr>
                </pic:pic>
              </a:graphicData>
            </a:graphic>
          </wp:inline>
        </w:drawing>
      </w:r>
    </w:p>
    <w:p w14:paraId="6F3DC625" w14:textId="77777777" w:rsidR="00144DF8" w:rsidRDefault="00000000">
      <w:r>
        <w:t>Effective sampled mass during one reported spectrum:</w:t>
      </w:r>
    </w:p>
    <w:p w14:paraId="2FE763FE" w14:textId="77777777" w:rsidR="00144DF8" w:rsidRDefault="00000000">
      <w:r>
        <w:rPr>
          <w:noProof/>
        </w:rPr>
        <w:drawing>
          <wp:inline distT="0" distB="0" distL="0" distR="0" wp14:anchorId="7C9C0FC9" wp14:editId="0A169885">
            <wp:extent cx="5257800" cy="835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835203"/>
                    </a:xfrm>
                    <a:prstGeom prst="rect">
                      <a:avLst/>
                    </a:prstGeom>
                  </pic:spPr>
                </pic:pic>
              </a:graphicData>
            </a:graphic>
          </wp:inline>
        </w:drawing>
      </w:r>
    </w:p>
    <w:p w14:paraId="5AF3C623" w14:textId="77777777" w:rsidR="00144DF8" w:rsidRDefault="00000000">
      <w:r>
        <w:t>Symbol definitions and units:</w:t>
      </w:r>
    </w:p>
    <w:p w14:paraId="550515C3" w14:textId="77777777" w:rsidR="00144DF8" w:rsidRPr="00EC0A67" w:rsidRDefault="00000000">
      <w:pPr>
        <w:pStyle w:val="ListBullet"/>
        <w:rPr>
          <w:lang w:val="it-IT"/>
        </w:rPr>
      </w:pPr>
      <w:r w:rsidRPr="00EC0A67">
        <w:rPr>
          <w:lang w:val="it-IT"/>
        </w:rPr>
        <w:t>D_probe: probe diameter [m]</w:t>
      </w:r>
    </w:p>
    <w:p w14:paraId="3F20CD01" w14:textId="77777777" w:rsidR="00144DF8" w:rsidRDefault="00000000">
      <w:pPr>
        <w:pStyle w:val="ListBullet"/>
      </w:pPr>
      <w:proofErr w:type="spellStart"/>
      <w:r>
        <w:t>A_probe</w:t>
      </w:r>
      <w:proofErr w:type="spellEnd"/>
      <w:r>
        <w:t>: probe area [m^2]</w:t>
      </w:r>
    </w:p>
    <w:p w14:paraId="6865802B" w14:textId="77777777" w:rsidR="00144DF8" w:rsidRDefault="00000000">
      <w:pPr>
        <w:pStyle w:val="ListBullet"/>
      </w:pPr>
      <w:r>
        <w:t>d_pen: effective penetration depth [m]</w:t>
      </w:r>
    </w:p>
    <w:p w14:paraId="18F2E58A" w14:textId="77777777" w:rsidR="00144DF8" w:rsidRDefault="00000000">
      <w:pPr>
        <w:pStyle w:val="ListBullet"/>
      </w:pPr>
      <w:r>
        <w:t>rho_bulk: bulk density [kg/m^3]</w:t>
      </w:r>
    </w:p>
    <w:p w14:paraId="395C9289" w14:textId="77777777" w:rsidR="00144DF8" w:rsidRDefault="00000000">
      <w:pPr>
        <w:pStyle w:val="ListBullet"/>
      </w:pPr>
      <w:r>
        <w:t>V_static: static sampled volume per spoon [m^3]</w:t>
      </w:r>
    </w:p>
    <w:p w14:paraId="2F6E5C79" w14:textId="77777777" w:rsidR="00144DF8" w:rsidRDefault="00000000">
      <w:pPr>
        <w:pStyle w:val="ListBullet"/>
      </w:pPr>
      <w:r>
        <w:t>m_static: static sampled mass per spoon [kg]</w:t>
      </w:r>
    </w:p>
    <w:p w14:paraId="37DE6B78" w14:textId="77777777" w:rsidR="00144DF8" w:rsidRDefault="00000000">
      <w:pPr>
        <w:pStyle w:val="ListBullet"/>
      </w:pPr>
      <w:r>
        <w:t>N_subscans: number of averaged sub-scans [-]</w:t>
      </w:r>
    </w:p>
    <w:p w14:paraId="6ACDA871" w14:textId="77777777" w:rsidR="00144DF8" w:rsidRDefault="00000000">
      <w:pPr>
        <w:pStyle w:val="ListBullet"/>
      </w:pPr>
      <w:r>
        <w:t>t_int: integration time per sub-scan [s]</w:t>
      </w:r>
    </w:p>
    <w:p w14:paraId="6EC3ECB0" w14:textId="77777777" w:rsidR="00144DF8" w:rsidRDefault="00000000">
      <w:pPr>
        <w:pStyle w:val="ListBullet"/>
      </w:pPr>
      <w:r>
        <w:t>t_acq: total acquisition time [s]</w:t>
      </w:r>
    </w:p>
    <w:p w14:paraId="6D5BFCAB" w14:textId="77777777" w:rsidR="00144DF8" w:rsidRDefault="00000000">
      <w:pPr>
        <w:pStyle w:val="ListBullet"/>
      </w:pPr>
      <w:r>
        <w:t>f_flip: spoon flipping frequency [Hz]</w:t>
      </w:r>
    </w:p>
    <w:p w14:paraId="7CF91923" w14:textId="77777777" w:rsidR="00144DF8" w:rsidRDefault="00000000">
      <w:pPr>
        <w:pStyle w:val="ListBullet"/>
      </w:pPr>
      <w:r>
        <w:t>t_spoon: spoon interval [s]</w:t>
      </w:r>
    </w:p>
    <w:p w14:paraId="7B465F01" w14:textId="77777777" w:rsidR="00144DF8" w:rsidRDefault="00000000">
      <w:pPr>
        <w:pStyle w:val="ListBullet"/>
      </w:pPr>
      <w:r>
        <w:t>N_spoons: spoon samples contributing during one acquisition [-]</w:t>
      </w:r>
    </w:p>
    <w:p w14:paraId="55B79CFA" w14:textId="77777777" w:rsidR="00144DF8" w:rsidRDefault="00000000">
      <w:pPr>
        <w:pStyle w:val="ListBullet"/>
      </w:pPr>
      <w:r>
        <w:t>m_eff: effective sampled mass per spectrum [kg]</w:t>
      </w:r>
    </w:p>
    <w:p w14:paraId="000E0727" w14:textId="77777777" w:rsidR="00144DF8" w:rsidRDefault="00000000">
      <w:pPr>
        <w:pStyle w:val="Heading2"/>
      </w:pPr>
      <w:r>
        <w:lastRenderedPageBreak/>
        <w:t>Interpretation of the Model</w:t>
      </w:r>
    </w:p>
    <w:p w14:paraId="35351EF6" w14:textId="77777777" w:rsidR="00144DF8" w:rsidRDefault="00000000">
      <w:r>
        <w:t>In this setup, one spoon presentation is one independent static optical sample. If acquisition time spans multiple spoon presentations, the reported spectrum integrates multiple independent increments.</w:t>
      </w:r>
    </w:p>
    <w:p w14:paraId="51F19B42" w14:textId="77777777" w:rsidR="00144DF8" w:rsidRDefault="00000000">
      <w:r>
        <w:t>In this notebook, N_spoons is allowed to be non-integer as a deterministic first approximation for effective mass scaling. Under the stated assumptions, throughput is not explicitly modeled.</w:t>
      </w:r>
    </w:p>
    <w:p w14:paraId="3CDE1CED" w14:textId="77777777" w:rsidR="00144DF8" w:rsidRDefault="00000000">
      <w:pPr>
        <w:pStyle w:val="Heading2"/>
      </w:pPr>
      <w:r>
        <w:t>Assumptions</w:t>
      </w:r>
    </w:p>
    <w:p w14:paraId="300883CB" w14:textId="77777777" w:rsidR="00144DF8" w:rsidRDefault="00000000">
      <w:pPr>
        <w:pStyle w:val="ListBullet"/>
      </w:pPr>
      <w:r>
        <w:t>spoon always completely filled</w:t>
      </w:r>
    </w:p>
    <w:p w14:paraId="51B4D877" w14:textId="77777777" w:rsidR="00144DF8" w:rsidRDefault="00000000">
      <w:pPr>
        <w:pStyle w:val="ListBullet"/>
      </w:pPr>
      <w:r>
        <w:t>filling is reproducible</w:t>
      </w:r>
    </w:p>
    <w:p w14:paraId="21E11F47" w14:textId="77777777" w:rsidR="00144DF8" w:rsidRDefault="00000000">
      <w:pPr>
        <w:pStyle w:val="ListBullet"/>
      </w:pPr>
      <w:r>
        <w:t>consecutive spoons are independent</w:t>
      </w:r>
    </w:p>
    <w:p w14:paraId="5479BCA9" w14:textId="77777777" w:rsidR="00144DF8" w:rsidRDefault="00000000">
      <w:pPr>
        <w:pStyle w:val="ListBullet"/>
      </w:pPr>
      <w:r>
        <w:t>powder is static during each spoon measurement</w:t>
      </w:r>
    </w:p>
    <w:p w14:paraId="5D477F60" w14:textId="77777777" w:rsidR="00144DF8" w:rsidRDefault="00000000">
      <w:pPr>
        <w:pStyle w:val="ListBullet"/>
      </w:pPr>
      <w:r>
        <w:t>circular probe window</w:t>
      </w:r>
    </w:p>
    <w:p w14:paraId="1AEE79DE" w14:textId="77777777" w:rsidR="00144DF8" w:rsidRDefault="00000000">
      <w:pPr>
        <w:pStyle w:val="ListBullet"/>
      </w:pPr>
      <w:r>
        <w:t>cylindrical optical interaction volume approximation</w:t>
      </w:r>
    </w:p>
    <w:p w14:paraId="49C5F404" w14:textId="77777777" w:rsidR="00144DF8" w:rsidRDefault="00000000">
      <w:pPr>
        <w:pStyle w:val="ListBullet"/>
      </w:pPr>
      <w:r>
        <w:t>uniform bulk density</w:t>
      </w:r>
    </w:p>
    <w:p w14:paraId="4A2F2A66" w14:textId="77777777" w:rsidR="00144DF8" w:rsidRDefault="00000000">
      <w:pPr>
        <w:pStyle w:val="ListBullet"/>
      </w:pPr>
      <w:r>
        <w:t>no resampling within a spoon</w:t>
      </w:r>
    </w:p>
    <w:p w14:paraId="0E7A68F1" w14:textId="77777777" w:rsidR="00144DF8" w:rsidRDefault="00000000">
      <w:pPr>
        <w:pStyle w:val="ListBullet"/>
      </w:pPr>
      <w:r>
        <w:t>no segregation correction</w:t>
      </w:r>
    </w:p>
    <w:p w14:paraId="0918AFE2" w14:textId="77777777" w:rsidR="00144DF8" w:rsidRDefault="00000000">
      <w:pPr>
        <w:pStyle w:val="ListBullet"/>
      </w:pPr>
      <w:r>
        <w:t>no stochastic independence correction</w:t>
      </w:r>
    </w:p>
    <w:p w14:paraId="13202BC6" w14:textId="77777777" w:rsidR="00144DF8" w:rsidRDefault="00000000">
      <w:pPr>
        <w:pStyle w:val="ListBullet"/>
      </w:pPr>
      <w:r>
        <w:t>no detailed radiative transfer model yet</w:t>
      </w:r>
    </w:p>
    <w:p w14:paraId="543C0705" w14:textId="77777777" w:rsidR="00144DF8" w:rsidRDefault="00000000">
      <w:pPr>
        <w:pStyle w:val="Heading1"/>
      </w:pPr>
      <w:r>
        <w:t>Worked example</w:t>
      </w:r>
    </w:p>
    <w:p w14:paraId="1DE63E95" w14:textId="77777777" w:rsidR="00144DF8" w:rsidRDefault="00000000">
      <w:r>
        <w:t>A representative deterministic spoon-presentation case is shown for density 0.4 g/cm^3, penetration depth 1.0 mm, and spoon interval 3.0 s. This makes the multiplicative logic of the model explicit: static sampled mass per spoon times the number of spoon presentations within one acquisition window.</w:t>
      </w:r>
    </w:p>
    <w:tbl>
      <w:tblPr>
        <w:tblStyle w:val="TableGrid"/>
        <w:tblW w:w="0" w:type="auto"/>
        <w:tblLook w:val="04A0" w:firstRow="1" w:lastRow="0" w:firstColumn="1" w:lastColumn="0" w:noHBand="0" w:noVBand="1"/>
      </w:tblPr>
      <w:tblGrid>
        <w:gridCol w:w="2880"/>
        <w:gridCol w:w="2880"/>
        <w:gridCol w:w="2880"/>
      </w:tblGrid>
      <w:tr w:rsidR="00144DF8" w14:paraId="405AE987" w14:textId="77777777">
        <w:tc>
          <w:tcPr>
            <w:tcW w:w="2880" w:type="dxa"/>
          </w:tcPr>
          <w:p w14:paraId="24FBA5F5" w14:textId="77777777" w:rsidR="00144DF8" w:rsidRDefault="00000000">
            <w:r>
              <w:rPr>
                <w:b/>
                <w:sz w:val="18"/>
              </w:rPr>
              <w:t>Quantity</w:t>
            </w:r>
          </w:p>
        </w:tc>
        <w:tc>
          <w:tcPr>
            <w:tcW w:w="2880" w:type="dxa"/>
          </w:tcPr>
          <w:p w14:paraId="651A7AF3" w14:textId="77777777" w:rsidR="00144DF8" w:rsidRDefault="00000000">
            <w:r>
              <w:rPr>
                <w:b/>
                <w:sz w:val="18"/>
              </w:rPr>
              <w:t>Value</w:t>
            </w:r>
          </w:p>
        </w:tc>
        <w:tc>
          <w:tcPr>
            <w:tcW w:w="2880" w:type="dxa"/>
          </w:tcPr>
          <w:p w14:paraId="43EB990A" w14:textId="77777777" w:rsidR="00144DF8" w:rsidRDefault="00000000">
            <w:r>
              <w:rPr>
                <w:b/>
                <w:sz w:val="18"/>
              </w:rPr>
              <w:t>Unit</w:t>
            </w:r>
          </w:p>
        </w:tc>
      </w:tr>
      <w:tr w:rsidR="00144DF8" w14:paraId="6EAF07FF" w14:textId="77777777">
        <w:tc>
          <w:tcPr>
            <w:tcW w:w="2880" w:type="dxa"/>
          </w:tcPr>
          <w:p w14:paraId="7ABDB229" w14:textId="77777777" w:rsidR="00144DF8" w:rsidRDefault="00000000">
            <w:r>
              <w:rPr>
                <w:sz w:val="18"/>
              </w:rPr>
              <w:t>Bulk density</w:t>
            </w:r>
          </w:p>
        </w:tc>
        <w:tc>
          <w:tcPr>
            <w:tcW w:w="2880" w:type="dxa"/>
          </w:tcPr>
          <w:p w14:paraId="5A68D218" w14:textId="77777777" w:rsidR="00144DF8" w:rsidRDefault="00000000">
            <w:r>
              <w:rPr>
                <w:sz w:val="18"/>
              </w:rPr>
              <w:t>0.4</w:t>
            </w:r>
          </w:p>
        </w:tc>
        <w:tc>
          <w:tcPr>
            <w:tcW w:w="2880" w:type="dxa"/>
          </w:tcPr>
          <w:p w14:paraId="0250BEA9" w14:textId="77777777" w:rsidR="00144DF8" w:rsidRDefault="00000000">
            <w:r>
              <w:rPr>
                <w:sz w:val="18"/>
              </w:rPr>
              <w:t>g/cm^3</w:t>
            </w:r>
          </w:p>
        </w:tc>
      </w:tr>
      <w:tr w:rsidR="00144DF8" w14:paraId="6E65D75A" w14:textId="77777777">
        <w:tc>
          <w:tcPr>
            <w:tcW w:w="2880" w:type="dxa"/>
          </w:tcPr>
          <w:p w14:paraId="4BD2C117" w14:textId="77777777" w:rsidR="00144DF8" w:rsidRDefault="00000000">
            <w:r>
              <w:rPr>
                <w:sz w:val="18"/>
              </w:rPr>
              <w:t>Penetration depth</w:t>
            </w:r>
          </w:p>
        </w:tc>
        <w:tc>
          <w:tcPr>
            <w:tcW w:w="2880" w:type="dxa"/>
          </w:tcPr>
          <w:p w14:paraId="6F467F12" w14:textId="77777777" w:rsidR="00144DF8" w:rsidRDefault="00000000">
            <w:r>
              <w:rPr>
                <w:sz w:val="18"/>
              </w:rPr>
              <w:t>1.0</w:t>
            </w:r>
          </w:p>
        </w:tc>
        <w:tc>
          <w:tcPr>
            <w:tcW w:w="2880" w:type="dxa"/>
          </w:tcPr>
          <w:p w14:paraId="7E85CF12" w14:textId="77777777" w:rsidR="00144DF8" w:rsidRDefault="00000000">
            <w:r>
              <w:rPr>
                <w:sz w:val="18"/>
              </w:rPr>
              <w:t>mm</w:t>
            </w:r>
          </w:p>
        </w:tc>
      </w:tr>
      <w:tr w:rsidR="00144DF8" w14:paraId="20A58410" w14:textId="77777777">
        <w:tc>
          <w:tcPr>
            <w:tcW w:w="2880" w:type="dxa"/>
          </w:tcPr>
          <w:p w14:paraId="5403949A" w14:textId="77777777" w:rsidR="00144DF8" w:rsidRDefault="00000000">
            <w:r>
              <w:rPr>
                <w:sz w:val="18"/>
              </w:rPr>
              <w:t>Spoon interval</w:t>
            </w:r>
          </w:p>
        </w:tc>
        <w:tc>
          <w:tcPr>
            <w:tcW w:w="2880" w:type="dxa"/>
          </w:tcPr>
          <w:p w14:paraId="2868A9FE" w14:textId="77777777" w:rsidR="00144DF8" w:rsidRDefault="00000000">
            <w:r>
              <w:rPr>
                <w:sz w:val="18"/>
              </w:rPr>
              <w:t>3.0</w:t>
            </w:r>
          </w:p>
        </w:tc>
        <w:tc>
          <w:tcPr>
            <w:tcW w:w="2880" w:type="dxa"/>
          </w:tcPr>
          <w:p w14:paraId="524E4B24" w14:textId="77777777" w:rsidR="00144DF8" w:rsidRDefault="00000000">
            <w:r>
              <w:rPr>
                <w:sz w:val="18"/>
              </w:rPr>
              <w:t>s</w:t>
            </w:r>
          </w:p>
        </w:tc>
      </w:tr>
      <w:tr w:rsidR="00144DF8" w14:paraId="377EA4D0" w14:textId="77777777">
        <w:tc>
          <w:tcPr>
            <w:tcW w:w="2880" w:type="dxa"/>
          </w:tcPr>
          <w:p w14:paraId="08C82771" w14:textId="77777777" w:rsidR="00144DF8" w:rsidRDefault="00000000">
            <w:r>
              <w:rPr>
                <w:sz w:val="18"/>
              </w:rPr>
              <w:t>Static sampled mass per spoon</w:t>
            </w:r>
          </w:p>
        </w:tc>
        <w:tc>
          <w:tcPr>
            <w:tcW w:w="2880" w:type="dxa"/>
          </w:tcPr>
          <w:p w14:paraId="019DD46D" w14:textId="77777777" w:rsidR="00144DF8" w:rsidRDefault="00000000">
            <w:r>
              <w:rPr>
                <w:sz w:val="18"/>
              </w:rPr>
              <w:t>7.8540</w:t>
            </w:r>
          </w:p>
        </w:tc>
        <w:tc>
          <w:tcPr>
            <w:tcW w:w="2880" w:type="dxa"/>
          </w:tcPr>
          <w:p w14:paraId="1EEAF9D2" w14:textId="77777777" w:rsidR="00144DF8" w:rsidRDefault="00000000">
            <w:r>
              <w:rPr>
                <w:sz w:val="18"/>
              </w:rPr>
              <w:t>mg</w:t>
            </w:r>
          </w:p>
        </w:tc>
      </w:tr>
      <w:tr w:rsidR="00144DF8" w14:paraId="24F0BAE5" w14:textId="77777777">
        <w:tc>
          <w:tcPr>
            <w:tcW w:w="2880" w:type="dxa"/>
          </w:tcPr>
          <w:p w14:paraId="10859565" w14:textId="77777777" w:rsidR="00144DF8" w:rsidRDefault="00000000">
            <w:r>
              <w:rPr>
                <w:sz w:val="18"/>
              </w:rPr>
              <w:t>Spoons contributing</w:t>
            </w:r>
          </w:p>
        </w:tc>
        <w:tc>
          <w:tcPr>
            <w:tcW w:w="2880" w:type="dxa"/>
          </w:tcPr>
          <w:p w14:paraId="6FC10CF8" w14:textId="77777777" w:rsidR="00144DF8" w:rsidRDefault="00000000">
            <w:r>
              <w:rPr>
                <w:sz w:val="18"/>
              </w:rPr>
              <w:t>1.2800</w:t>
            </w:r>
          </w:p>
        </w:tc>
        <w:tc>
          <w:tcPr>
            <w:tcW w:w="2880" w:type="dxa"/>
          </w:tcPr>
          <w:p w14:paraId="5C1B78A8" w14:textId="77777777" w:rsidR="00144DF8" w:rsidRDefault="00000000">
            <w:r>
              <w:rPr>
                <w:sz w:val="18"/>
              </w:rPr>
              <w:t>-</w:t>
            </w:r>
          </w:p>
        </w:tc>
      </w:tr>
      <w:tr w:rsidR="00144DF8" w14:paraId="7B0C5FE8" w14:textId="77777777">
        <w:tc>
          <w:tcPr>
            <w:tcW w:w="2880" w:type="dxa"/>
          </w:tcPr>
          <w:p w14:paraId="423EB251" w14:textId="77777777" w:rsidR="00144DF8" w:rsidRDefault="00000000">
            <w:r>
              <w:rPr>
                <w:sz w:val="18"/>
              </w:rPr>
              <w:t>Effective sampled mass per spectrum</w:t>
            </w:r>
          </w:p>
        </w:tc>
        <w:tc>
          <w:tcPr>
            <w:tcW w:w="2880" w:type="dxa"/>
          </w:tcPr>
          <w:p w14:paraId="7A4BA012" w14:textId="77777777" w:rsidR="00144DF8" w:rsidRDefault="00000000">
            <w:r>
              <w:rPr>
                <w:sz w:val="18"/>
              </w:rPr>
              <w:t>10.0531</w:t>
            </w:r>
          </w:p>
        </w:tc>
        <w:tc>
          <w:tcPr>
            <w:tcW w:w="2880" w:type="dxa"/>
          </w:tcPr>
          <w:p w14:paraId="4248B9CA" w14:textId="77777777" w:rsidR="00144DF8" w:rsidRDefault="00000000">
            <w:r>
              <w:rPr>
                <w:sz w:val="18"/>
              </w:rPr>
              <w:t>mg</w:t>
            </w:r>
          </w:p>
        </w:tc>
      </w:tr>
    </w:tbl>
    <w:p w14:paraId="24C84C35" w14:textId="77777777" w:rsidR="00144DF8" w:rsidRDefault="00144DF8"/>
    <w:p w14:paraId="332049B9" w14:textId="77777777" w:rsidR="00144DF8" w:rsidRDefault="00000000">
      <w:pPr>
        <w:pStyle w:val="Heading1"/>
      </w:pPr>
      <w:r>
        <w:t>Model scenarios and sweep design</w:t>
      </w:r>
    </w:p>
    <w:p w14:paraId="78B90815" w14:textId="77777777" w:rsidR="00144DF8" w:rsidRDefault="00000000">
      <w:r>
        <w:t>The Setup B sweep combines a static optical model for one spoon with a deterministic presentation count over the acquisition window.</w:t>
      </w:r>
    </w:p>
    <w:p w14:paraId="6D781193" w14:textId="77777777" w:rsidR="00144DF8" w:rsidRDefault="00000000">
      <w:pPr>
        <w:pStyle w:val="ListBullet"/>
      </w:pPr>
      <w:r>
        <w:t>penetration depth from 0.1 to 2.0 mm in 0.1 mm steps</w:t>
      </w:r>
    </w:p>
    <w:p w14:paraId="32472FA9" w14:textId="77777777" w:rsidR="00144DF8" w:rsidRDefault="00000000">
      <w:pPr>
        <w:pStyle w:val="ListBullet"/>
      </w:pPr>
      <w:r>
        <w:t>bulk-density scenarios of 0.4, 0.5, 0.6 g/cm^3</w:t>
      </w:r>
    </w:p>
    <w:p w14:paraId="6FFC3897" w14:textId="77777777" w:rsidR="00144DF8" w:rsidRDefault="00000000">
      <w:pPr>
        <w:pStyle w:val="ListBullet"/>
      </w:pPr>
      <w:r>
        <w:lastRenderedPageBreak/>
        <w:t>spoon intervals of 1, 2, 3, 4, 5 s</w:t>
      </w:r>
    </w:p>
    <w:p w14:paraId="3A13DCA9" w14:textId="77777777" w:rsidR="00144DF8" w:rsidRDefault="00000000">
      <w:pPr>
        <w:pStyle w:val="ListBullet"/>
      </w:pPr>
      <w:r>
        <w:t>acquisition time fixed by 256 subscans at 15.0 ms integration time</w:t>
      </w:r>
    </w:p>
    <w:p w14:paraId="27051723" w14:textId="77777777" w:rsidR="00144DF8" w:rsidRDefault="00000000">
      <w:r>
        <w:t>This produces 300 modeled scenarios.</w:t>
      </w:r>
    </w:p>
    <w:p w14:paraId="09556818" w14:textId="77777777" w:rsidR="00144DF8" w:rsidRDefault="00000000">
      <w:pPr>
        <w:pStyle w:val="Heading1"/>
      </w:pPr>
      <w:r>
        <w:t>Selected results table</w:t>
      </w:r>
    </w:p>
    <w:p w14:paraId="2C87140C" w14:textId="77777777" w:rsidR="00144DF8" w:rsidRDefault="00000000">
      <w:r>
        <w:t>The selected table below focuses on the representative density of 0.4 g/cm^3 and shows how penetration depth and spoon interval jointly affect the final effective sampled mass.</w:t>
      </w:r>
    </w:p>
    <w:tbl>
      <w:tblPr>
        <w:tblStyle w:val="TableGrid"/>
        <w:tblW w:w="0" w:type="auto"/>
        <w:tblLook w:val="04A0" w:firstRow="1" w:lastRow="0" w:firstColumn="1" w:lastColumn="0" w:noHBand="0" w:noVBand="1"/>
      </w:tblPr>
      <w:tblGrid>
        <w:gridCol w:w="1801"/>
        <w:gridCol w:w="1318"/>
        <w:gridCol w:w="1715"/>
        <w:gridCol w:w="1898"/>
        <w:gridCol w:w="2124"/>
      </w:tblGrid>
      <w:tr w:rsidR="00144DF8" w14:paraId="253D20D2" w14:textId="77777777">
        <w:tc>
          <w:tcPr>
            <w:tcW w:w="1728" w:type="dxa"/>
          </w:tcPr>
          <w:p w14:paraId="5518D418" w14:textId="77777777" w:rsidR="00144DF8" w:rsidRDefault="00000000">
            <w:r>
              <w:rPr>
                <w:b/>
                <w:sz w:val="18"/>
              </w:rPr>
              <w:t>penetrationdepthmm</w:t>
            </w:r>
          </w:p>
        </w:tc>
        <w:tc>
          <w:tcPr>
            <w:tcW w:w="1728" w:type="dxa"/>
          </w:tcPr>
          <w:p w14:paraId="348D7E5A" w14:textId="77777777" w:rsidR="00144DF8" w:rsidRDefault="00000000">
            <w:r>
              <w:rPr>
                <w:b/>
                <w:sz w:val="18"/>
              </w:rPr>
              <w:t>spoonintervals</w:t>
            </w:r>
          </w:p>
        </w:tc>
        <w:tc>
          <w:tcPr>
            <w:tcW w:w="1728" w:type="dxa"/>
          </w:tcPr>
          <w:p w14:paraId="3335102C" w14:textId="77777777" w:rsidR="00144DF8" w:rsidRDefault="00000000">
            <w:r>
              <w:rPr>
                <w:b/>
                <w:sz w:val="18"/>
              </w:rPr>
              <w:t>spoons_contributing</w:t>
            </w:r>
          </w:p>
        </w:tc>
        <w:tc>
          <w:tcPr>
            <w:tcW w:w="1728" w:type="dxa"/>
          </w:tcPr>
          <w:p w14:paraId="15BA3AC8" w14:textId="77777777" w:rsidR="00144DF8" w:rsidRDefault="00000000">
            <w:r>
              <w:rPr>
                <w:b/>
                <w:sz w:val="18"/>
              </w:rPr>
              <w:t>staticsampledmass_mg</w:t>
            </w:r>
          </w:p>
        </w:tc>
        <w:tc>
          <w:tcPr>
            <w:tcW w:w="1728" w:type="dxa"/>
          </w:tcPr>
          <w:p w14:paraId="246DD97C" w14:textId="77777777" w:rsidR="00144DF8" w:rsidRDefault="00000000">
            <w:r>
              <w:rPr>
                <w:b/>
                <w:sz w:val="18"/>
              </w:rPr>
              <w:t>effectivesampledmass_mg</w:t>
            </w:r>
          </w:p>
        </w:tc>
      </w:tr>
      <w:tr w:rsidR="00144DF8" w14:paraId="3CF9B100" w14:textId="77777777">
        <w:tc>
          <w:tcPr>
            <w:tcW w:w="1728" w:type="dxa"/>
          </w:tcPr>
          <w:p w14:paraId="3520E9AA" w14:textId="77777777" w:rsidR="00144DF8" w:rsidRDefault="00000000">
            <w:r>
              <w:rPr>
                <w:sz w:val="18"/>
              </w:rPr>
              <w:t>0.5</w:t>
            </w:r>
          </w:p>
        </w:tc>
        <w:tc>
          <w:tcPr>
            <w:tcW w:w="1728" w:type="dxa"/>
          </w:tcPr>
          <w:p w14:paraId="4AB0DC46" w14:textId="77777777" w:rsidR="00144DF8" w:rsidRDefault="00000000">
            <w:r>
              <w:rPr>
                <w:sz w:val="18"/>
              </w:rPr>
              <w:t>1.0</w:t>
            </w:r>
          </w:p>
        </w:tc>
        <w:tc>
          <w:tcPr>
            <w:tcW w:w="1728" w:type="dxa"/>
          </w:tcPr>
          <w:p w14:paraId="7DFF4823" w14:textId="77777777" w:rsidR="00144DF8" w:rsidRDefault="00000000">
            <w:r>
              <w:rPr>
                <w:sz w:val="18"/>
              </w:rPr>
              <w:t>3.8400</w:t>
            </w:r>
          </w:p>
        </w:tc>
        <w:tc>
          <w:tcPr>
            <w:tcW w:w="1728" w:type="dxa"/>
          </w:tcPr>
          <w:p w14:paraId="457F5755" w14:textId="77777777" w:rsidR="00144DF8" w:rsidRDefault="00000000">
            <w:r>
              <w:rPr>
                <w:sz w:val="18"/>
              </w:rPr>
              <w:t>3.9270</w:t>
            </w:r>
          </w:p>
        </w:tc>
        <w:tc>
          <w:tcPr>
            <w:tcW w:w="1728" w:type="dxa"/>
          </w:tcPr>
          <w:p w14:paraId="41463205" w14:textId="77777777" w:rsidR="00144DF8" w:rsidRDefault="00000000">
            <w:r>
              <w:rPr>
                <w:sz w:val="18"/>
              </w:rPr>
              <w:t>15.0796</w:t>
            </w:r>
          </w:p>
        </w:tc>
      </w:tr>
      <w:tr w:rsidR="00144DF8" w14:paraId="5E48BD44" w14:textId="77777777">
        <w:tc>
          <w:tcPr>
            <w:tcW w:w="1728" w:type="dxa"/>
          </w:tcPr>
          <w:p w14:paraId="520815E8" w14:textId="77777777" w:rsidR="00144DF8" w:rsidRDefault="00000000">
            <w:r>
              <w:rPr>
                <w:sz w:val="18"/>
              </w:rPr>
              <w:t>0.5</w:t>
            </w:r>
          </w:p>
        </w:tc>
        <w:tc>
          <w:tcPr>
            <w:tcW w:w="1728" w:type="dxa"/>
          </w:tcPr>
          <w:p w14:paraId="1B3D3502" w14:textId="77777777" w:rsidR="00144DF8" w:rsidRDefault="00000000">
            <w:r>
              <w:rPr>
                <w:sz w:val="18"/>
              </w:rPr>
              <w:t>3.0</w:t>
            </w:r>
          </w:p>
        </w:tc>
        <w:tc>
          <w:tcPr>
            <w:tcW w:w="1728" w:type="dxa"/>
          </w:tcPr>
          <w:p w14:paraId="16274B65" w14:textId="77777777" w:rsidR="00144DF8" w:rsidRDefault="00000000">
            <w:r>
              <w:rPr>
                <w:sz w:val="18"/>
              </w:rPr>
              <w:t>1.2800</w:t>
            </w:r>
          </w:p>
        </w:tc>
        <w:tc>
          <w:tcPr>
            <w:tcW w:w="1728" w:type="dxa"/>
          </w:tcPr>
          <w:p w14:paraId="7C8427F9" w14:textId="77777777" w:rsidR="00144DF8" w:rsidRDefault="00000000">
            <w:r>
              <w:rPr>
                <w:sz w:val="18"/>
              </w:rPr>
              <w:t>3.9270</w:t>
            </w:r>
          </w:p>
        </w:tc>
        <w:tc>
          <w:tcPr>
            <w:tcW w:w="1728" w:type="dxa"/>
          </w:tcPr>
          <w:p w14:paraId="74FE63D4" w14:textId="77777777" w:rsidR="00144DF8" w:rsidRDefault="00000000">
            <w:r>
              <w:rPr>
                <w:sz w:val="18"/>
              </w:rPr>
              <w:t>5.0265</w:t>
            </w:r>
          </w:p>
        </w:tc>
      </w:tr>
      <w:tr w:rsidR="00144DF8" w14:paraId="667BAEC8" w14:textId="77777777">
        <w:tc>
          <w:tcPr>
            <w:tcW w:w="1728" w:type="dxa"/>
          </w:tcPr>
          <w:p w14:paraId="2791C048" w14:textId="77777777" w:rsidR="00144DF8" w:rsidRDefault="00000000">
            <w:r>
              <w:rPr>
                <w:sz w:val="18"/>
              </w:rPr>
              <w:t>0.5</w:t>
            </w:r>
          </w:p>
        </w:tc>
        <w:tc>
          <w:tcPr>
            <w:tcW w:w="1728" w:type="dxa"/>
          </w:tcPr>
          <w:p w14:paraId="1D8A572F" w14:textId="77777777" w:rsidR="00144DF8" w:rsidRDefault="00000000">
            <w:r>
              <w:rPr>
                <w:sz w:val="18"/>
              </w:rPr>
              <w:t>5.0</w:t>
            </w:r>
          </w:p>
        </w:tc>
        <w:tc>
          <w:tcPr>
            <w:tcW w:w="1728" w:type="dxa"/>
          </w:tcPr>
          <w:p w14:paraId="5F3F756C" w14:textId="77777777" w:rsidR="00144DF8" w:rsidRDefault="00000000">
            <w:r>
              <w:rPr>
                <w:sz w:val="18"/>
              </w:rPr>
              <w:t>0.7680</w:t>
            </w:r>
          </w:p>
        </w:tc>
        <w:tc>
          <w:tcPr>
            <w:tcW w:w="1728" w:type="dxa"/>
          </w:tcPr>
          <w:p w14:paraId="208897CA" w14:textId="77777777" w:rsidR="00144DF8" w:rsidRDefault="00000000">
            <w:r>
              <w:rPr>
                <w:sz w:val="18"/>
              </w:rPr>
              <w:t>3.9270</w:t>
            </w:r>
          </w:p>
        </w:tc>
        <w:tc>
          <w:tcPr>
            <w:tcW w:w="1728" w:type="dxa"/>
          </w:tcPr>
          <w:p w14:paraId="3333D4E9" w14:textId="77777777" w:rsidR="00144DF8" w:rsidRDefault="00000000">
            <w:r>
              <w:rPr>
                <w:sz w:val="18"/>
              </w:rPr>
              <w:t>3.0159</w:t>
            </w:r>
          </w:p>
        </w:tc>
      </w:tr>
      <w:tr w:rsidR="00144DF8" w14:paraId="3EB35144" w14:textId="77777777">
        <w:tc>
          <w:tcPr>
            <w:tcW w:w="1728" w:type="dxa"/>
          </w:tcPr>
          <w:p w14:paraId="31ED1B14" w14:textId="77777777" w:rsidR="00144DF8" w:rsidRDefault="00000000">
            <w:r>
              <w:rPr>
                <w:sz w:val="18"/>
              </w:rPr>
              <w:t>1.0</w:t>
            </w:r>
          </w:p>
        </w:tc>
        <w:tc>
          <w:tcPr>
            <w:tcW w:w="1728" w:type="dxa"/>
          </w:tcPr>
          <w:p w14:paraId="7034A1BC" w14:textId="77777777" w:rsidR="00144DF8" w:rsidRDefault="00000000">
            <w:r>
              <w:rPr>
                <w:sz w:val="18"/>
              </w:rPr>
              <w:t>1.0</w:t>
            </w:r>
          </w:p>
        </w:tc>
        <w:tc>
          <w:tcPr>
            <w:tcW w:w="1728" w:type="dxa"/>
          </w:tcPr>
          <w:p w14:paraId="2E2D9079" w14:textId="77777777" w:rsidR="00144DF8" w:rsidRDefault="00000000">
            <w:r>
              <w:rPr>
                <w:sz w:val="18"/>
              </w:rPr>
              <w:t>3.8400</w:t>
            </w:r>
          </w:p>
        </w:tc>
        <w:tc>
          <w:tcPr>
            <w:tcW w:w="1728" w:type="dxa"/>
          </w:tcPr>
          <w:p w14:paraId="250C5072" w14:textId="77777777" w:rsidR="00144DF8" w:rsidRDefault="00000000">
            <w:r>
              <w:rPr>
                <w:sz w:val="18"/>
              </w:rPr>
              <w:t>7.8540</w:t>
            </w:r>
          </w:p>
        </w:tc>
        <w:tc>
          <w:tcPr>
            <w:tcW w:w="1728" w:type="dxa"/>
          </w:tcPr>
          <w:p w14:paraId="6476DAC3" w14:textId="77777777" w:rsidR="00144DF8" w:rsidRDefault="00000000">
            <w:r>
              <w:rPr>
                <w:sz w:val="18"/>
              </w:rPr>
              <w:t>30.1593</w:t>
            </w:r>
          </w:p>
        </w:tc>
      </w:tr>
      <w:tr w:rsidR="00144DF8" w14:paraId="43F5A232" w14:textId="77777777">
        <w:tc>
          <w:tcPr>
            <w:tcW w:w="1728" w:type="dxa"/>
          </w:tcPr>
          <w:p w14:paraId="00418329" w14:textId="77777777" w:rsidR="00144DF8" w:rsidRDefault="00000000">
            <w:r>
              <w:rPr>
                <w:sz w:val="18"/>
              </w:rPr>
              <w:t>1.0</w:t>
            </w:r>
          </w:p>
        </w:tc>
        <w:tc>
          <w:tcPr>
            <w:tcW w:w="1728" w:type="dxa"/>
          </w:tcPr>
          <w:p w14:paraId="6C516D1F" w14:textId="77777777" w:rsidR="00144DF8" w:rsidRDefault="00000000">
            <w:r>
              <w:rPr>
                <w:sz w:val="18"/>
              </w:rPr>
              <w:t>3.0</w:t>
            </w:r>
          </w:p>
        </w:tc>
        <w:tc>
          <w:tcPr>
            <w:tcW w:w="1728" w:type="dxa"/>
          </w:tcPr>
          <w:p w14:paraId="0AD42512" w14:textId="77777777" w:rsidR="00144DF8" w:rsidRDefault="00000000">
            <w:r>
              <w:rPr>
                <w:sz w:val="18"/>
              </w:rPr>
              <w:t>1.2800</w:t>
            </w:r>
          </w:p>
        </w:tc>
        <w:tc>
          <w:tcPr>
            <w:tcW w:w="1728" w:type="dxa"/>
          </w:tcPr>
          <w:p w14:paraId="079EC722" w14:textId="77777777" w:rsidR="00144DF8" w:rsidRDefault="00000000">
            <w:r>
              <w:rPr>
                <w:sz w:val="18"/>
              </w:rPr>
              <w:t>7.8540</w:t>
            </w:r>
          </w:p>
        </w:tc>
        <w:tc>
          <w:tcPr>
            <w:tcW w:w="1728" w:type="dxa"/>
          </w:tcPr>
          <w:p w14:paraId="714A218A" w14:textId="77777777" w:rsidR="00144DF8" w:rsidRDefault="00000000">
            <w:r>
              <w:rPr>
                <w:sz w:val="18"/>
              </w:rPr>
              <w:t>10.0531</w:t>
            </w:r>
          </w:p>
        </w:tc>
      </w:tr>
      <w:tr w:rsidR="00144DF8" w14:paraId="163753C9" w14:textId="77777777">
        <w:tc>
          <w:tcPr>
            <w:tcW w:w="1728" w:type="dxa"/>
          </w:tcPr>
          <w:p w14:paraId="415C23C4" w14:textId="77777777" w:rsidR="00144DF8" w:rsidRDefault="00000000">
            <w:r>
              <w:rPr>
                <w:sz w:val="18"/>
              </w:rPr>
              <w:t>1.0</w:t>
            </w:r>
          </w:p>
        </w:tc>
        <w:tc>
          <w:tcPr>
            <w:tcW w:w="1728" w:type="dxa"/>
          </w:tcPr>
          <w:p w14:paraId="06D4FA9C" w14:textId="77777777" w:rsidR="00144DF8" w:rsidRDefault="00000000">
            <w:r>
              <w:rPr>
                <w:sz w:val="18"/>
              </w:rPr>
              <w:t>5.0</w:t>
            </w:r>
          </w:p>
        </w:tc>
        <w:tc>
          <w:tcPr>
            <w:tcW w:w="1728" w:type="dxa"/>
          </w:tcPr>
          <w:p w14:paraId="339EF56F" w14:textId="77777777" w:rsidR="00144DF8" w:rsidRDefault="00000000">
            <w:r>
              <w:rPr>
                <w:sz w:val="18"/>
              </w:rPr>
              <w:t>0.7680</w:t>
            </w:r>
          </w:p>
        </w:tc>
        <w:tc>
          <w:tcPr>
            <w:tcW w:w="1728" w:type="dxa"/>
          </w:tcPr>
          <w:p w14:paraId="743A7717" w14:textId="77777777" w:rsidR="00144DF8" w:rsidRDefault="00000000">
            <w:r>
              <w:rPr>
                <w:sz w:val="18"/>
              </w:rPr>
              <w:t>7.8540</w:t>
            </w:r>
          </w:p>
        </w:tc>
        <w:tc>
          <w:tcPr>
            <w:tcW w:w="1728" w:type="dxa"/>
          </w:tcPr>
          <w:p w14:paraId="01F7B069" w14:textId="77777777" w:rsidR="00144DF8" w:rsidRDefault="00000000">
            <w:r>
              <w:rPr>
                <w:sz w:val="18"/>
              </w:rPr>
              <w:t>6.0319</w:t>
            </w:r>
          </w:p>
        </w:tc>
      </w:tr>
      <w:tr w:rsidR="00144DF8" w14:paraId="329B3CA7" w14:textId="77777777">
        <w:tc>
          <w:tcPr>
            <w:tcW w:w="1728" w:type="dxa"/>
          </w:tcPr>
          <w:p w14:paraId="6395FCDE" w14:textId="77777777" w:rsidR="00144DF8" w:rsidRDefault="00000000">
            <w:r>
              <w:rPr>
                <w:sz w:val="18"/>
              </w:rPr>
              <w:t>2.0</w:t>
            </w:r>
          </w:p>
        </w:tc>
        <w:tc>
          <w:tcPr>
            <w:tcW w:w="1728" w:type="dxa"/>
          </w:tcPr>
          <w:p w14:paraId="0C12BFFF" w14:textId="77777777" w:rsidR="00144DF8" w:rsidRDefault="00000000">
            <w:r>
              <w:rPr>
                <w:sz w:val="18"/>
              </w:rPr>
              <w:t>1.0</w:t>
            </w:r>
          </w:p>
        </w:tc>
        <w:tc>
          <w:tcPr>
            <w:tcW w:w="1728" w:type="dxa"/>
          </w:tcPr>
          <w:p w14:paraId="465C49F7" w14:textId="77777777" w:rsidR="00144DF8" w:rsidRDefault="00000000">
            <w:r>
              <w:rPr>
                <w:sz w:val="18"/>
              </w:rPr>
              <w:t>3.8400</w:t>
            </w:r>
          </w:p>
        </w:tc>
        <w:tc>
          <w:tcPr>
            <w:tcW w:w="1728" w:type="dxa"/>
          </w:tcPr>
          <w:p w14:paraId="5D8E68A3" w14:textId="77777777" w:rsidR="00144DF8" w:rsidRDefault="00000000">
            <w:r>
              <w:rPr>
                <w:sz w:val="18"/>
              </w:rPr>
              <w:t>15.7080</w:t>
            </w:r>
          </w:p>
        </w:tc>
        <w:tc>
          <w:tcPr>
            <w:tcW w:w="1728" w:type="dxa"/>
          </w:tcPr>
          <w:p w14:paraId="3B51223C" w14:textId="77777777" w:rsidR="00144DF8" w:rsidRDefault="00000000">
            <w:r>
              <w:rPr>
                <w:sz w:val="18"/>
              </w:rPr>
              <w:t>60.3186</w:t>
            </w:r>
          </w:p>
        </w:tc>
      </w:tr>
      <w:tr w:rsidR="00144DF8" w14:paraId="0FE8A7F2" w14:textId="77777777">
        <w:tc>
          <w:tcPr>
            <w:tcW w:w="1728" w:type="dxa"/>
          </w:tcPr>
          <w:p w14:paraId="087298E1" w14:textId="77777777" w:rsidR="00144DF8" w:rsidRDefault="00000000">
            <w:r>
              <w:rPr>
                <w:sz w:val="18"/>
              </w:rPr>
              <w:t>2.0</w:t>
            </w:r>
          </w:p>
        </w:tc>
        <w:tc>
          <w:tcPr>
            <w:tcW w:w="1728" w:type="dxa"/>
          </w:tcPr>
          <w:p w14:paraId="2F5FAAC8" w14:textId="77777777" w:rsidR="00144DF8" w:rsidRDefault="00000000">
            <w:r>
              <w:rPr>
                <w:sz w:val="18"/>
              </w:rPr>
              <w:t>3.0</w:t>
            </w:r>
          </w:p>
        </w:tc>
        <w:tc>
          <w:tcPr>
            <w:tcW w:w="1728" w:type="dxa"/>
          </w:tcPr>
          <w:p w14:paraId="04279998" w14:textId="77777777" w:rsidR="00144DF8" w:rsidRDefault="00000000">
            <w:r>
              <w:rPr>
                <w:sz w:val="18"/>
              </w:rPr>
              <w:t>1.2800</w:t>
            </w:r>
          </w:p>
        </w:tc>
        <w:tc>
          <w:tcPr>
            <w:tcW w:w="1728" w:type="dxa"/>
          </w:tcPr>
          <w:p w14:paraId="7E3C1503" w14:textId="77777777" w:rsidR="00144DF8" w:rsidRDefault="00000000">
            <w:r>
              <w:rPr>
                <w:sz w:val="18"/>
              </w:rPr>
              <w:t>15.7080</w:t>
            </w:r>
          </w:p>
        </w:tc>
        <w:tc>
          <w:tcPr>
            <w:tcW w:w="1728" w:type="dxa"/>
          </w:tcPr>
          <w:p w14:paraId="61FF0827" w14:textId="77777777" w:rsidR="00144DF8" w:rsidRDefault="00000000">
            <w:r>
              <w:rPr>
                <w:sz w:val="18"/>
              </w:rPr>
              <w:t>20.1062</w:t>
            </w:r>
          </w:p>
        </w:tc>
      </w:tr>
      <w:tr w:rsidR="00144DF8" w14:paraId="42159F73" w14:textId="77777777">
        <w:tc>
          <w:tcPr>
            <w:tcW w:w="1728" w:type="dxa"/>
          </w:tcPr>
          <w:p w14:paraId="6B7FB857" w14:textId="77777777" w:rsidR="00144DF8" w:rsidRDefault="00000000">
            <w:r>
              <w:rPr>
                <w:sz w:val="18"/>
              </w:rPr>
              <w:t>2.0</w:t>
            </w:r>
          </w:p>
        </w:tc>
        <w:tc>
          <w:tcPr>
            <w:tcW w:w="1728" w:type="dxa"/>
          </w:tcPr>
          <w:p w14:paraId="1DCFE21C" w14:textId="77777777" w:rsidR="00144DF8" w:rsidRDefault="00000000">
            <w:r>
              <w:rPr>
                <w:sz w:val="18"/>
              </w:rPr>
              <w:t>5.0</w:t>
            </w:r>
          </w:p>
        </w:tc>
        <w:tc>
          <w:tcPr>
            <w:tcW w:w="1728" w:type="dxa"/>
          </w:tcPr>
          <w:p w14:paraId="4B22136E" w14:textId="77777777" w:rsidR="00144DF8" w:rsidRDefault="00000000">
            <w:r>
              <w:rPr>
                <w:sz w:val="18"/>
              </w:rPr>
              <w:t>0.7680</w:t>
            </w:r>
          </w:p>
        </w:tc>
        <w:tc>
          <w:tcPr>
            <w:tcW w:w="1728" w:type="dxa"/>
          </w:tcPr>
          <w:p w14:paraId="755032D5" w14:textId="77777777" w:rsidR="00144DF8" w:rsidRDefault="00000000">
            <w:r>
              <w:rPr>
                <w:sz w:val="18"/>
              </w:rPr>
              <w:t>15.7080</w:t>
            </w:r>
          </w:p>
        </w:tc>
        <w:tc>
          <w:tcPr>
            <w:tcW w:w="1728" w:type="dxa"/>
          </w:tcPr>
          <w:p w14:paraId="20BB0759" w14:textId="77777777" w:rsidR="00144DF8" w:rsidRDefault="00000000">
            <w:r>
              <w:rPr>
                <w:sz w:val="18"/>
              </w:rPr>
              <w:t>12.0637</w:t>
            </w:r>
          </w:p>
        </w:tc>
      </w:tr>
    </w:tbl>
    <w:p w14:paraId="5292C882" w14:textId="77777777" w:rsidR="00144DF8" w:rsidRDefault="00144DF8"/>
    <w:p w14:paraId="6422F2E0" w14:textId="77777777" w:rsidR="00144DF8" w:rsidRDefault="00000000">
      <w:pPr>
        <w:pStyle w:val="Heading1"/>
      </w:pPr>
      <w:r>
        <w:t>Figures</w:t>
      </w:r>
    </w:p>
    <w:p w14:paraId="2BCC5870" w14:textId="77777777" w:rsidR="00144DF8" w:rsidRDefault="00000000">
      <w:r>
        <w:t>The figures are ordered from static optical geometry to deterministic presentation count to the final effective sampled-mass response.</w:t>
      </w:r>
    </w:p>
    <w:p w14:paraId="59698B17" w14:textId="77777777" w:rsidR="00144DF8" w:rsidRDefault="00000000">
      <w:r>
        <w:t>Figure 1. Static sampled volume per spoon versus penetration depth.</w:t>
      </w:r>
    </w:p>
    <w:p w14:paraId="4109D95B" w14:textId="77777777" w:rsidR="00144DF8" w:rsidRDefault="00000000">
      <w:r>
        <w:rPr>
          <w:noProof/>
        </w:rPr>
        <w:lastRenderedPageBreak/>
        <w:drawing>
          <wp:inline distT="0" distB="0" distL="0" distR="0" wp14:anchorId="1FE5DB98" wp14:editId="50260F50">
            <wp:extent cx="5715000" cy="3633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static_sampled_volume_per_spoon.png"/>
                    <pic:cNvPicPr/>
                  </pic:nvPicPr>
                  <pic:blipFill>
                    <a:blip r:embed="rId13"/>
                    <a:stretch>
                      <a:fillRect/>
                    </a:stretch>
                  </pic:blipFill>
                  <pic:spPr>
                    <a:xfrm>
                      <a:off x="0" y="0"/>
                      <a:ext cx="5715000" cy="3633304"/>
                    </a:xfrm>
                    <a:prstGeom prst="rect">
                      <a:avLst/>
                    </a:prstGeom>
                  </pic:spPr>
                </pic:pic>
              </a:graphicData>
            </a:graphic>
          </wp:inline>
        </w:drawing>
      </w:r>
    </w:p>
    <w:p w14:paraId="31E45665" w14:textId="77777777" w:rsidR="00144DF8" w:rsidRDefault="00000000">
      <w:r>
        <w:t>Figure 2. Static sampled mass per spoon for representative bulk-density states at 1.0 mm penetration depth.</w:t>
      </w:r>
    </w:p>
    <w:p w14:paraId="1FD32E78" w14:textId="77777777" w:rsidR="00144DF8" w:rsidRDefault="00000000">
      <w:r>
        <w:rPr>
          <w:noProof/>
        </w:rPr>
        <w:lastRenderedPageBreak/>
        <w:drawing>
          <wp:inline distT="0" distB="0" distL="0" distR="0" wp14:anchorId="5F2659A3" wp14:editId="5D49996E">
            <wp:extent cx="5715000" cy="40087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static_sample_mass_per_spoon.png"/>
                    <pic:cNvPicPr/>
                  </pic:nvPicPr>
                  <pic:blipFill>
                    <a:blip r:embed="rId14"/>
                    <a:stretch>
                      <a:fillRect/>
                    </a:stretch>
                  </pic:blipFill>
                  <pic:spPr>
                    <a:xfrm>
                      <a:off x="0" y="0"/>
                      <a:ext cx="5715000" cy="4008783"/>
                    </a:xfrm>
                    <a:prstGeom prst="rect">
                      <a:avLst/>
                    </a:prstGeom>
                  </pic:spPr>
                </pic:pic>
              </a:graphicData>
            </a:graphic>
          </wp:inline>
        </w:drawing>
      </w:r>
    </w:p>
    <w:p w14:paraId="03AA79E7" w14:textId="77777777" w:rsidR="00144DF8" w:rsidRDefault="00000000">
      <w:r>
        <w:t>Figure 3. Deterministic number of spoon presentations contributing during one acquisition.</w:t>
      </w:r>
    </w:p>
    <w:p w14:paraId="3E135142" w14:textId="77777777" w:rsidR="00144DF8" w:rsidRDefault="00000000">
      <w:r>
        <w:rPr>
          <w:noProof/>
        </w:rPr>
        <w:drawing>
          <wp:inline distT="0" distB="0" distL="0" distR="0" wp14:anchorId="6B8FFB48" wp14:editId="0DA7EFB2">
            <wp:extent cx="5715000" cy="36333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spoons_contributing_vs_interval.png"/>
                    <pic:cNvPicPr/>
                  </pic:nvPicPr>
                  <pic:blipFill>
                    <a:blip r:embed="rId15"/>
                    <a:stretch>
                      <a:fillRect/>
                    </a:stretch>
                  </pic:blipFill>
                  <pic:spPr>
                    <a:xfrm>
                      <a:off x="0" y="0"/>
                      <a:ext cx="5715000" cy="3633304"/>
                    </a:xfrm>
                    <a:prstGeom prst="rect">
                      <a:avLst/>
                    </a:prstGeom>
                  </pic:spPr>
                </pic:pic>
              </a:graphicData>
            </a:graphic>
          </wp:inline>
        </w:drawing>
      </w:r>
    </w:p>
    <w:p w14:paraId="06212F9D" w14:textId="77777777" w:rsidR="00144DF8" w:rsidRDefault="00000000">
      <w:r>
        <w:lastRenderedPageBreak/>
        <w:t>Figure 4. Effective sampled mass versus time between spoon flips for the representative density and depth case.</w:t>
      </w:r>
    </w:p>
    <w:p w14:paraId="422C5D52" w14:textId="77777777" w:rsidR="00144DF8" w:rsidRDefault="00000000">
      <w:r>
        <w:rPr>
          <w:noProof/>
        </w:rPr>
        <w:drawing>
          <wp:inline distT="0" distB="0" distL="0" distR="0" wp14:anchorId="7EA340EC" wp14:editId="57FEA5F4">
            <wp:extent cx="5715000" cy="3535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effective_sample_size_vs_flip_interval.png"/>
                    <pic:cNvPicPr/>
                  </pic:nvPicPr>
                  <pic:blipFill>
                    <a:blip r:embed="rId16"/>
                    <a:stretch>
                      <a:fillRect/>
                    </a:stretch>
                  </pic:blipFill>
                  <pic:spPr>
                    <a:xfrm>
                      <a:off x="0" y="0"/>
                      <a:ext cx="5715000" cy="3535101"/>
                    </a:xfrm>
                    <a:prstGeom prst="rect">
                      <a:avLst/>
                    </a:prstGeom>
                  </pic:spPr>
                </pic:pic>
              </a:graphicData>
            </a:graphic>
          </wp:inline>
        </w:drawing>
      </w:r>
    </w:p>
    <w:p w14:paraId="3B04F0F9" w14:textId="77777777" w:rsidR="00144DF8" w:rsidRDefault="00000000">
      <w:r>
        <w:t>Figure 5. Effective sampled mass versus spoon interval for selected penetration depths at 0.4 g/cm^3.</w:t>
      </w:r>
    </w:p>
    <w:p w14:paraId="479D66A9" w14:textId="77777777" w:rsidR="00144DF8" w:rsidRDefault="00000000">
      <w:r>
        <w:rPr>
          <w:noProof/>
        </w:rPr>
        <w:lastRenderedPageBreak/>
        <w:drawing>
          <wp:inline distT="0" distB="0" distL="0" distR="0" wp14:anchorId="5F31642B" wp14:editId="04DCC05C">
            <wp:extent cx="5715000" cy="3622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effective_mass_vs_flip_interval_selected_depths.png"/>
                    <pic:cNvPicPr/>
                  </pic:nvPicPr>
                  <pic:blipFill>
                    <a:blip r:embed="rId17"/>
                    <a:stretch>
                      <a:fillRect/>
                    </a:stretch>
                  </pic:blipFill>
                  <pic:spPr>
                    <a:xfrm>
                      <a:off x="0" y="0"/>
                      <a:ext cx="5715000" cy="3622260"/>
                    </a:xfrm>
                    <a:prstGeom prst="rect">
                      <a:avLst/>
                    </a:prstGeom>
                  </pic:spPr>
                </pic:pic>
              </a:graphicData>
            </a:graphic>
          </wp:inline>
        </w:drawing>
      </w:r>
    </w:p>
    <w:p w14:paraId="7C7831F0" w14:textId="77777777" w:rsidR="00144DF8" w:rsidRDefault="00000000">
      <w:pPr>
        <w:pStyle w:val="Heading2"/>
      </w:pPr>
      <w:r>
        <w:t>Results Interpretation</w:t>
      </w:r>
    </w:p>
    <w:p w14:paraId="2A20CE82" w14:textId="77777777" w:rsidR="00144DF8" w:rsidRDefault="00000000">
      <w:pPr>
        <w:pStyle w:val="ListBullet"/>
      </w:pPr>
      <w:r>
        <w:t>Plot 2 shows static sample mass per spoon for three representative bulk densities: 0.4, 0.5, and 0.6 g/cm^3 at a penetration depth of 1.0 mm</w:t>
      </w:r>
    </w:p>
    <w:p w14:paraId="479F10B1" w14:textId="77777777" w:rsidR="00144DF8" w:rsidRDefault="00000000">
      <w:pPr>
        <w:pStyle w:val="ListBullet"/>
      </w:pPr>
      <w:r>
        <w:t>Plot 4 uses only representative bulk density 0.5 g/cm^3</w:t>
      </w:r>
    </w:p>
    <w:p w14:paraId="3C502A5F" w14:textId="77777777" w:rsidR="00144DF8" w:rsidRDefault="00000000">
      <w:pPr>
        <w:pStyle w:val="ListBullet"/>
      </w:pPr>
      <w:r>
        <w:t>Plot 5 uses representative bulk density 0.4 g/cm^3</w:t>
      </w:r>
    </w:p>
    <w:p w14:paraId="6A7650B5" w14:textId="77777777" w:rsidR="00144DF8" w:rsidRDefault="00000000">
      <w:pPr>
        <w:pStyle w:val="ListBullet"/>
      </w:pPr>
      <w:r>
        <w:t>Plot 4 x-axis is time between spoon flips (s), not flip frequency (Hz)</w:t>
      </w:r>
    </w:p>
    <w:p w14:paraId="5803138F" w14:textId="77777777" w:rsidR="00144DF8" w:rsidRDefault="00000000">
      <w:pPr>
        <w:pStyle w:val="ListBullet"/>
      </w:pPr>
      <w:r>
        <w:t>shorter spoon intervals produce more independent spoon presentations during acquisition, increasing effective sample size</w:t>
      </w:r>
    </w:p>
    <w:p w14:paraId="09122CB2" w14:textId="77777777" w:rsidR="00144DF8" w:rsidRDefault="00000000">
      <w:pPr>
        <w:pStyle w:val="Heading2"/>
      </w:pPr>
      <w:r>
        <w:t>Limitations</w:t>
      </w:r>
    </w:p>
    <w:p w14:paraId="194950AE" w14:textId="77777777" w:rsidR="00144DF8" w:rsidRDefault="00000000">
      <w:pPr>
        <w:pStyle w:val="ListBullet"/>
      </w:pPr>
      <w:r>
        <w:t>independence between spoons is assumed</w:t>
      </w:r>
    </w:p>
    <w:p w14:paraId="2CA8D68A" w14:textId="77777777" w:rsidR="00144DF8" w:rsidRDefault="00000000">
      <w:pPr>
        <w:pStyle w:val="ListBullet"/>
      </w:pPr>
      <w:r>
        <w:t>complete and reproducible filling is assumed</w:t>
      </w:r>
    </w:p>
    <w:p w14:paraId="643B2FDE" w14:textId="77777777" w:rsidR="00144DF8" w:rsidRDefault="00000000">
      <w:pPr>
        <w:pStyle w:val="ListBullet"/>
      </w:pPr>
      <w:r>
        <w:t>no explicit throughput effect is included</w:t>
      </w:r>
    </w:p>
    <w:p w14:paraId="4DA83948" w14:textId="77777777" w:rsidR="00144DF8" w:rsidRDefault="00000000">
      <w:pPr>
        <w:pStyle w:val="ListBullet"/>
      </w:pPr>
      <w:r>
        <w:t>no dynamic filling physics is modeled</w:t>
      </w:r>
    </w:p>
    <w:p w14:paraId="49AA4CA2" w14:textId="77777777" w:rsidR="00144DF8" w:rsidRDefault="00000000">
      <w:pPr>
        <w:pStyle w:val="ListBullet"/>
      </w:pPr>
      <w:r>
        <w:t>no partial spoon overlap model is included</w:t>
      </w:r>
    </w:p>
    <w:p w14:paraId="254AB5A6" w14:textId="77777777" w:rsidR="00144DF8" w:rsidRDefault="00000000">
      <w:pPr>
        <w:pStyle w:val="ListBullet"/>
      </w:pPr>
      <w:r>
        <w:t>no integer/discrete spoon capture model is enforced</w:t>
      </w:r>
    </w:p>
    <w:p w14:paraId="3E277021" w14:textId="77777777" w:rsidR="00144DF8" w:rsidRDefault="00000000">
      <w:pPr>
        <w:pStyle w:val="ListBullet"/>
      </w:pPr>
      <w:r>
        <w:t>no optical weighting correction yet</w:t>
      </w:r>
    </w:p>
    <w:p w14:paraId="0A057F21" w14:textId="77777777" w:rsidR="00144DF8" w:rsidRDefault="00000000">
      <w:pPr>
        <w:pStyle w:val="Heading1"/>
      </w:pPr>
      <w:r>
        <w:t>Appendices</w:t>
      </w:r>
    </w:p>
    <w:p w14:paraId="0FEAC000" w14:textId="77777777" w:rsidR="00144DF8" w:rsidRDefault="00000000">
      <w:pPr>
        <w:pStyle w:val="Heading2"/>
      </w:pPr>
      <w:r>
        <w:t>Next logical extensions</w:t>
      </w:r>
    </w:p>
    <w:p w14:paraId="3BD47D84" w14:textId="77777777" w:rsidR="00144DF8" w:rsidRDefault="00000000">
      <w:pPr>
        <w:pStyle w:val="ListBullet"/>
      </w:pPr>
      <w:r>
        <w:t>enforce integer spoon counting or partial spoon weighting</w:t>
      </w:r>
    </w:p>
    <w:p w14:paraId="61E00FA9" w14:textId="77777777" w:rsidR="00144DF8" w:rsidRDefault="00000000">
      <w:pPr>
        <w:pStyle w:val="ListBullet"/>
      </w:pPr>
      <w:r>
        <w:lastRenderedPageBreak/>
        <w:t>include incomplete filling scenarios</w:t>
      </w:r>
    </w:p>
    <w:p w14:paraId="6BC5B702" w14:textId="77777777" w:rsidR="00144DF8" w:rsidRDefault="00000000">
      <w:pPr>
        <w:pStyle w:val="ListBullet"/>
      </w:pPr>
      <w:r>
        <w:t>include non-independent spoons</w:t>
      </w:r>
    </w:p>
    <w:p w14:paraId="1B0AC828" w14:textId="77777777" w:rsidR="00144DF8" w:rsidRDefault="00000000">
      <w:pPr>
        <w:pStyle w:val="ListBullet"/>
      </w:pPr>
      <w:r>
        <w:t>include spoon geometry explicitly</w:t>
      </w:r>
    </w:p>
    <w:p w14:paraId="07AD66E6" w14:textId="77777777" w:rsidR="00144DF8" w:rsidRDefault="00000000">
      <w:pPr>
        <w:pStyle w:val="ListBullet"/>
      </w:pPr>
      <w:r>
        <w:t>include particle count estimation</w:t>
      </w:r>
    </w:p>
    <w:p w14:paraId="22513A28" w14:textId="77777777" w:rsidR="00144DF8" w:rsidRDefault="00000000">
      <w:pPr>
        <w:pStyle w:val="ListBullet"/>
      </w:pPr>
      <w:r>
        <w:t>include uncertainty in penetration depth and bulk density</w:t>
      </w:r>
    </w:p>
    <w:p w14:paraId="2130D7A4" w14:textId="77777777" w:rsidR="00144DF8" w:rsidRDefault="00000000">
      <w:pPr>
        <w:pStyle w:val="Heading1"/>
      </w:pPr>
      <w:r>
        <w:t>Exported artifacts</w:t>
      </w:r>
    </w:p>
    <w:p w14:paraId="69CD7083" w14:textId="77777777" w:rsidR="00144DF8" w:rsidRDefault="00000000">
      <w:r>
        <w:t>CSV files</w:t>
      </w:r>
    </w:p>
    <w:p w14:paraId="09624BCD" w14:textId="77777777" w:rsidR="00144DF8" w:rsidRDefault="00000000">
      <w:pPr>
        <w:pStyle w:val="ListBullet"/>
      </w:pPr>
      <w:r>
        <w:t>results_full.csv</w:t>
      </w:r>
    </w:p>
    <w:p w14:paraId="1B02B4C4" w14:textId="77777777" w:rsidR="00144DF8" w:rsidRDefault="00000000">
      <w:pPr>
        <w:pStyle w:val="ListBullet"/>
      </w:pPr>
      <w:r>
        <w:t>summary_table.csv</w:t>
      </w:r>
    </w:p>
    <w:p w14:paraId="51DD8D02" w14:textId="77777777" w:rsidR="00144DF8" w:rsidRDefault="00000000">
      <w:pPr>
        <w:pStyle w:val="ListBullet"/>
      </w:pPr>
      <w:r>
        <w:t>input_summary.csv</w:t>
      </w:r>
    </w:p>
    <w:p w14:paraId="3B775C58" w14:textId="77777777" w:rsidR="00144DF8" w:rsidRDefault="00000000">
      <w:pPr>
        <w:pStyle w:val="ListBullet"/>
      </w:pPr>
      <w:r>
        <w:t>flip_summary.csv</w:t>
      </w:r>
    </w:p>
    <w:p w14:paraId="6D1E74E8" w14:textId="77777777" w:rsidR="00144DF8" w:rsidRDefault="00000000">
      <w:pPr>
        <w:pStyle w:val="ListBullet"/>
      </w:pPr>
      <w:r>
        <w:t>plot2_static_sample_mass_table.csv</w:t>
      </w:r>
    </w:p>
    <w:p w14:paraId="4477D96C" w14:textId="77777777" w:rsidR="00144DF8" w:rsidRDefault="00000000">
      <w:pPr>
        <w:pStyle w:val="ListBullet"/>
      </w:pPr>
      <w:r>
        <w:t>plot4_spoon_interval_effect_table.csv</w:t>
      </w:r>
    </w:p>
    <w:p w14:paraId="44DCE8DD" w14:textId="77777777" w:rsidR="00144DF8" w:rsidRDefault="00000000">
      <w:pPr>
        <w:pStyle w:val="ListBullet"/>
      </w:pPr>
      <w:r>
        <w:t>selected_depths_interval_table.csv</w:t>
      </w:r>
    </w:p>
    <w:p w14:paraId="69DE3DF3" w14:textId="77777777" w:rsidR="00144DF8" w:rsidRDefault="00000000">
      <w:r>
        <w:t>Figure files</w:t>
      </w:r>
    </w:p>
    <w:p w14:paraId="0DFB810D" w14:textId="77777777" w:rsidR="00144DF8" w:rsidRDefault="00000000">
      <w:pPr>
        <w:pStyle w:val="ListBullet"/>
      </w:pPr>
      <w:r>
        <w:t>plot_01_static_sampled_volume_per_spoon.png</w:t>
      </w:r>
    </w:p>
    <w:p w14:paraId="0492872C" w14:textId="77777777" w:rsidR="00144DF8" w:rsidRDefault="00000000">
      <w:pPr>
        <w:pStyle w:val="ListBullet"/>
      </w:pPr>
      <w:r>
        <w:t>plot_02_static_sample_mass_per_spoon.png</w:t>
      </w:r>
    </w:p>
    <w:p w14:paraId="04586659" w14:textId="77777777" w:rsidR="00144DF8" w:rsidRDefault="00000000">
      <w:pPr>
        <w:pStyle w:val="ListBullet"/>
      </w:pPr>
      <w:r>
        <w:t>plot_03_spoons_contributing_vs_interval.png</w:t>
      </w:r>
    </w:p>
    <w:p w14:paraId="4E5B231F" w14:textId="77777777" w:rsidR="00144DF8" w:rsidRDefault="00000000">
      <w:pPr>
        <w:pStyle w:val="ListBullet"/>
      </w:pPr>
      <w:r>
        <w:t>plot_04_effective_sample_size_vs_flip_interval.png</w:t>
      </w:r>
    </w:p>
    <w:p w14:paraId="195F3E58" w14:textId="77777777" w:rsidR="00144DF8" w:rsidRDefault="00000000">
      <w:pPr>
        <w:pStyle w:val="ListBullet"/>
      </w:pPr>
      <w:r>
        <w:t>plot_05_effective_mass_vs_flip_interval_selected_depths.png</w:t>
      </w:r>
    </w:p>
    <w:sectPr w:rsidR="00144DF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2061652">
    <w:abstractNumId w:val="8"/>
  </w:num>
  <w:num w:numId="2" w16cid:durableId="2056000406">
    <w:abstractNumId w:val="6"/>
  </w:num>
  <w:num w:numId="3" w16cid:durableId="912853664">
    <w:abstractNumId w:val="5"/>
  </w:num>
  <w:num w:numId="4" w16cid:durableId="291180968">
    <w:abstractNumId w:val="4"/>
  </w:num>
  <w:num w:numId="5" w16cid:durableId="2081173901">
    <w:abstractNumId w:val="7"/>
  </w:num>
  <w:num w:numId="6" w16cid:durableId="811605267">
    <w:abstractNumId w:val="3"/>
  </w:num>
  <w:num w:numId="7" w16cid:durableId="149760065">
    <w:abstractNumId w:val="2"/>
  </w:num>
  <w:num w:numId="8" w16cid:durableId="37173535">
    <w:abstractNumId w:val="1"/>
  </w:num>
  <w:num w:numId="9" w16cid:durableId="963584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44DF8"/>
    <w:rsid w:val="0015074B"/>
    <w:rsid w:val="0029639D"/>
    <w:rsid w:val="00326F90"/>
    <w:rsid w:val="003E68A0"/>
    <w:rsid w:val="00AA1D8D"/>
    <w:rsid w:val="00B47730"/>
    <w:rsid w:val="00CB0664"/>
    <w:rsid w:val="00DE1969"/>
    <w:rsid w:val="00EC0A6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231533"/>
  <w14:defaultImageDpi w14:val="330"/>
  <w15:docId w15:val="{81E60390-14AC-4BA7-B1B4-4604A5B38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11</TotalTime>
  <Pages>10</Pages>
  <Words>1047</Words>
  <Characters>5953</Characters>
  <Application>Microsoft Office Word</Application>
  <DocSecurity>0</DocSecurity>
  <Lines>205</Lines>
  <Paragraphs>170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2026-04-20T08:47:00Z</dcterms:modified>
  <cp:category/>
</cp:coreProperties>
</file>